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mbria" w:hAnsi="Cambria"/>
          <w:b/>
          <w:color w:val="224A38"/>
          <w:sz w:val="62"/>
        </w:rPr>
        <w:t>W I L D R O O T</w:t>
      </w:r>
    </w:p>
    <w:p>
      <w:pPr>
        <w:jc w:val="center"/>
      </w:pPr>
      <w:r>
        <w:rPr>
          <w:rFonts w:ascii="Cambria" w:hAnsi="Cambria"/>
          <w:b/>
          <w:color w:val="27302A"/>
          <w:sz w:val="36"/>
        </w:rPr>
        <w:t>TIGA JALUR, SATU DUNIA</w:t>
      </w:r>
    </w:p>
    <w:p>
      <w:pPr>
        <w:jc w:val="center"/>
      </w:pPr>
      <w:r>
        <w:rPr>
          <w:rFonts w:ascii="Calibri" w:hAnsi="Calibri"/>
          <w:color w:val="626C65"/>
          <w:sz w:val="22"/>
        </w:rPr>
        <w:t>Kumpulan novel: Jalur A · B · C</w:t>
      </w:r>
    </w:p>
    <w:p>
      <w:pPr>
        <w:spacing w:before="360" w:after="340"/>
        <w:jc w:val="center"/>
      </w:pPr>
      <w:r>
        <w:drawing>
          <wp:inline xmlns:a="http://schemas.openxmlformats.org/drawingml/2006/main" xmlns:pic="http://schemas.openxmlformats.org/drawingml/2006/picture">
            <wp:extent cx="5577840" cy="2751734"/>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577840" cy="2751734"/>
                    </a:xfrm>
                    <a:prstGeom prst="rect"/>
                  </pic:spPr>
                </pic:pic>
              </a:graphicData>
            </a:graphic>
          </wp:inline>
        </w:drawing>
      </w:r>
    </w:p>
    <w:p>
      <w:pPr>
        <w:spacing w:before="280"/>
        <w:jc w:val="center"/>
      </w:pPr>
      <w:r>
        <w:rPr>
          <w:rFonts w:ascii="Georgia" w:hAnsi="Georgia"/>
          <w:i/>
          <w:color w:val="224A38"/>
          <w:sz w:val="22"/>
        </w:rPr>
        <w:t>Tiga keputusan besar, tiga harga yang berbeda.</w:t>
      </w:r>
    </w:p>
    <w:p>
      <w:pPr>
        <w:jc w:val="center"/>
      </w:pPr>
      <w:r>
        <w:rPr>
          <w:rFonts w:ascii="Calibri" w:hAnsi="Calibri"/>
          <w:color w:val="626C65"/>
          <w:sz w:val="17"/>
        </w:rPr>
        <w:t>Edisi koleksi · 18 Oktober 2026 · Naskah kerja untuk pengembangan game</w:t>
      </w:r>
    </w:p>
    <w:p>
      <w:r>
        <w:br w:type="page"/>
      </w:r>
    </w:p>
    <w:p>
      <w:pPr>
        <w:pStyle w:val="WildrootChapter"/>
        <w:pageBreakBefore w:val="0"/>
      </w:pPr>
      <w:r>
        <w:t>PANDUAN MEMBACA</w:t>
      </w:r>
    </w:p>
    <w:p>
      <w:r>
        <w:t>Tiga jalur ini adalah tiga kemungkinan akhir dari satu dunia yang sama, bukan tiga peristiwa berturut-turut. Semua naskah merupakan prototipe naratif untuk pengembangan game, bukan canon final.</w:t>
      </w:r>
    </w:p>
    <w:tbl>
      <w:tblPr>
        <w:tblStyle w:val="TableGrid"/>
        <w:tblW w:type="auto" w:w="0"/>
        <w:tblLayout w:type="fixed"/>
        <w:tblLook w:firstColumn="1" w:firstRow="1" w:lastColumn="0" w:lastRow="0" w:noHBand="0" w:noVBand="1" w:val="04A0"/>
      </w:tblPr>
      <w:tblGrid>
        <w:gridCol w:w="3106"/>
        <w:gridCol w:w="3106"/>
        <w:gridCol w:w="3106"/>
      </w:tblGrid>
      <w:tr>
        <w:trPr>
          <w:tblHeader w:val="true"/>
          <w:cantSplit/>
        </w:trPr>
        <w:tc>
          <w:tcPr>
            <w:tcW w:type="dxa" w:w="3106"/>
            <w:shd w:fill="E3EDE4"/>
            <w:tcMar>
              <w:top w:w="115" w:type="dxa"/>
              <w:start w:w="125" w:type="dxa"/>
              <w:bottom w:w="110" w:type="dxa"/>
              <w:end w:w="125" w:type="dxa"/>
            </w:tcMar>
          </w:tcPr>
          <w:p>
            <w:r>
              <w:rPr>
                <w:rFonts w:ascii="Calibri" w:hAnsi="Calibri"/>
                <w:sz w:val="18"/>
              </w:rPr>
              <w:t>Jalur</w:t>
            </w:r>
          </w:p>
        </w:tc>
        <w:tc>
          <w:tcPr>
            <w:tcW w:type="dxa" w:w="3106"/>
            <w:shd w:fill="E3EDE4"/>
            <w:tcMar>
              <w:top w:w="115" w:type="dxa"/>
              <w:start w:w="125" w:type="dxa"/>
              <w:bottom w:w="110" w:type="dxa"/>
              <w:end w:w="125" w:type="dxa"/>
            </w:tcMar>
          </w:tcPr>
          <w:p>
            <w:r>
              <w:rPr>
                <w:rFonts w:ascii="Calibri" w:hAnsi="Calibri"/>
                <w:sz w:val="18"/>
              </w:rPr>
              <w:t>Judul novel</w:t>
            </w:r>
          </w:p>
        </w:tc>
        <w:tc>
          <w:tcPr>
            <w:tcW w:type="dxa" w:w="3106"/>
            <w:shd w:fill="E3EDE4"/>
            <w:tcMar>
              <w:top w:w="115" w:type="dxa"/>
              <w:start w:w="125" w:type="dxa"/>
              <w:bottom w:w="110" w:type="dxa"/>
              <w:end w:w="125" w:type="dxa"/>
            </w:tcMar>
          </w:tcPr>
          <w:p>
            <w:r>
              <w:rPr>
                <w:rFonts w:ascii="Calibri" w:hAnsi="Calibri"/>
                <w:sz w:val="18"/>
              </w:rPr>
              <w:t>Keputusan akhir</w:t>
            </w:r>
          </w:p>
        </w:tc>
      </w:tr>
      <w:tr>
        <w:trPr>
          <w:cantSplit/>
        </w:trPr>
        <w:tc>
          <w:tcPr>
            <w:tcW w:type="dxa" w:w="3106"/>
            <w:tcMar>
              <w:top w:w="115" w:type="dxa"/>
              <w:start w:w="125" w:type="dxa"/>
              <w:bottom w:w="110" w:type="dxa"/>
              <w:end w:w="125" w:type="dxa"/>
            </w:tcMar>
          </w:tcPr>
          <w:p>
            <w:r>
              <w:rPr>
                <w:rFonts w:ascii="Calibri" w:hAnsi="Calibri"/>
                <w:sz w:val="18"/>
              </w:rPr>
              <w:t>A</w:t>
            </w:r>
          </w:p>
        </w:tc>
        <w:tc>
          <w:tcPr>
            <w:tcW w:type="dxa" w:w="3106"/>
            <w:tcMar>
              <w:top w:w="115" w:type="dxa"/>
              <w:start w:w="125" w:type="dxa"/>
              <w:bottom w:w="110" w:type="dxa"/>
              <w:end w:w="125" w:type="dxa"/>
            </w:tcMar>
          </w:tcPr>
          <w:p>
            <w:r>
              <w:rPr>
                <w:rFonts w:ascii="Calibri" w:hAnsi="Calibri"/>
                <w:sz w:val="18"/>
              </w:rPr>
              <w:t>The Roots We Choose</w:t>
            </w:r>
          </w:p>
        </w:tc>
        <w:tc>
          <w:tcPr>
            <w:tcW w:type="dxa" w:w="3106"/>
            <w:tcMar>
              <w:top w:w="115" w:type="dxa"/>
              <w:start w:w="125" w:type="dxa"/>
              <w:bottom w:w="110" w:type="dxa"/>
              <w:end w:w="125" w:type="dxa"/>
            </w:tcMar>
          </w:tcPr>
          <w:p>
            <w:r>
              <w:rPr>
                <w:rFonts w:ascii="Calibri" w:hAnsi="Calibri"/>
                <w:sz w:val="18"/>
              </w:rPr>
              <w:t>Penjagaan Adaptif / Stewardship</w:t>
            </w:r>
          </w:p>
        </w:tc>
      </w:tr>
      <w:tr>
        <w:trPr>
          <w:cantSplit/>
        </w:trPr>
        <w:tc>
          <w:tcPr>
            <w:tcW w:type="dxa" w:w="3106"/>
            <w:tcMar>
              <w:top w:w="115" w:type="dxa"/>
              <w:start w:w="125" w:type="dxa"/>
              <w:bottom w:w="110" w:type="dxa"/>
              <w:end w:w="125" w:type="dxa"/>
            </w:tcMar>
          </w:tcPr>
          <w:p>
            <w:r>
              <w:rPr>
                <w:rFonts w:ascii="Calibri" w:hAnsi="Calibri"/>
                <w:sz w:val="18"/>
              </w:rPr>
              <w:t>B</w:t>
            </w:r>
          </w:p>
        </w:tc>
        <w:tc>
          <w:tcPr>
            <w:tcW w:type="dxa" w:w="3106"/>
            <w:tcMar>
              <w:top w:w="115" w:type="dxa"/>
              <w:start w:w="125" w:type="dxa"/>
              <w:bottom w:w="110" w:type="dxa"/>
              <w:end w:w="125" w:type="dxa"/>
            </w:tcMar>
          </w:tcPr>
          <w:p>
            <w:r>
              <w:rPr>
                <w:rFonts w:ascii="Calibri" w:hAnsi="Calibri"/>
                <w:sz w:val="18"/>
              </w:rPr>
              <w:t>The Price Of Plenty</w:t>
            </w:r>
          </w:p>
        </w:tc>
        <w:tc>
          <w:tcPr>
            <w:tcW w:type="dxa" w:w="3106"/>
            <w:tcMar>
              <w:top w:w="115" w:type="dxa"/>
              <w:start w:w="125" w:type="dxa"/>
              <w:bottom w:w="110" w:type="dxa"/>
              <w:end w:w="125" w:type="dxa"/>
            </w:tcMar>
          </w:tcPr>
          <w:p>
            <w:r>
              <w:rPr>
                <w:rFonts w:ascii="Calibri" w:hAnsi="Calibri"/>
                <w:sz w:val="18"/>
              </w:rPr>
              <w:t>Pemanfaatan Terukur / Regulated Harness</w:t>
            </w:r>
          </w:p>
        </w:tc>
      </w:tr>
      <w:tr>
        <w:trPr>
          <w:cantSplit/>
        </w:trPr>
        <w:tc>
          <w:tcPr>
            <w:tcW w:type="dxa" w:w="3106"/>
            <w:tcMar>
              <w:top w:w="115" w:type="dxa"/>
              <w:start w:w="125" w:type="dxa"/>
              <w:bottom w:w="110" w:type="dxa"/>
              <w:end w:w="125" w:type="dxa"/>
            </w:tcMar>
          </w:tcPr>
          <w:p>
            <w:r>
              <w:rPr>
                <w:rFonts w:ascii="Calibri" w:hAnsi="Calibri"/>
                <w:sz w:val="18"/>
              </w:rPr>
              <w:t>C</w:t>
            </w:r>
          </w:p>
        </w:tc>
        <w:tc>
          <w:tcPr>
            <w:tcW w:type="dxa" w:w="3106"/>
            <w:tcMar>
              <w:top w:w="115" w:type="dxa"/>
              <w:start w:w="125" w:type="dxa"/>
              <w:bottom w:w="110" w:type="dxa"/>
              <w:end w:w="125" w:type="dxa"/>
            </w:tcMar>
          </w:tcPr>
          <w:p>
            <w:r>
              <w:rPr>
                <w:rFonts w:ascii="Calibri" w:hAnsi="Calibri"/>
                <w:sz w:val="18"/>
              </w:rPr>
              <w:t>The Land That Let Go</w:t>
            </w:r>
          </w:p>
        </w:tc>
        <w:tc>
          <w:tcPr>
            <w:tcW w:type="dxa" w:w="3106"/>
            <w:tcMar>
              <w:top w:w="115" w:type="dxa"/>
              <w:start w:w="125" w:type="dxa"/>
              <w:bottom w:w="110" w:type="dxa"/>
              <w:end w:w="125" w:type="dxa"/>
            </w:tcMar>
          </w:tcPr>
          <w:p>
            <w:r>
              <w:rPr>
                <w:rFonts w:ascii="Calibri" w:hAnsi="Calibri"/>
                <w:sz w:val="18"/>
              </w:rPr>
              <w:t>Pelepasan Bertahap / Release</w:t>
            </w:r>
          </w:p>
        </w:tc>
      </w:tr>
    </w:tbl>
    <w:p>
      <w:pPr>
        <w:pStyle w:val="WildrootSection"/>
      </w:pPr>
      <w:r>
        <w:t>Catatan kesinambungan</w:t>
      </w:r>
    </w:p>
    <w:p>
      <w:r>
        <w:t>Jalur A ditulis lebih awal dengan premis dari World Bible v1; Jalur B dan C memakai penguatan latar MC–Sela dari Bible v2. Perbedaan dalam prolog dan detail peristiwa dipertahankan sebagai jejak pengembangan naskah. Jangan menganggap ketiga cerita terjadi dalam satu playthrough.</w:t>
      </w:r>
    </w:p>
    <w:p>
      <w:r>
        <w:t>Seluruh teks Jalur A dan B dipertahankan dari naskah terdahulu, termasuk lampiran desain. Jalan cerita C ditambahkan sebagai alternatif ketiga.</w:t>
      </w:r>
    </w:p>
    <w:p>
      <w:pPr>
        <w:pStyle w:val="WildrootSection"/>
      </w:pPr>
      <w:r>
        <w:t>Cara memakai koleksi ini</w:t>
      </w:r>
    </w:p>
    <w:p>
      <w:pPr>
        <w:pStyle w:val="ListBullet"/>
      </w:pPr>
      <w:r>
        <w:t>Baca satu rute utuh hingga epilog sebelum membandingkan konsekuensinya.</w:t>
      </w:r>
    </w:p>
    <w:p>
      <w:pPr>
        <w:pStyle w:val="ListBullet"/>
      </w:pPr>
      <w:r>
        <w:t>Catat perubahan yang hanya muncul di satu jalur: kebutuhan farm, keputusan NPC, perubahan habitat, dan gaya combat.</w:t>
      </w:r>
    </w:p>
    <w:p>
      <w:pPr>
        <w:pStyle w:val="ListBullet"/>
      </w:pPr>
      <w:r>
        <w:t>Gunakan lampiran tiap rute sebagai ide prototipe, bukan spesifikasi implementasi yang sudah final.</w:t>
      </w:r>
    </w:p>
    <w:p>
      <w:r>
        <w:br w:type="page"/>
      </w:r>
    </w:p>
    <w:p>
      <w:pPr>
        <w:pStyle w:val="WildrootPart"/>
        <w:pageBreakBefore w:val="0"/>
      </w:pPr>
      <w:r>
        <w:t>J A L U R   A</w:t>
      </w:r>
    </w:p>
    <w:p>
      <w:pPr>
        <w:jc w:val="left"/>
      </w:pPr>
      <w:r>
        <w:rPr>
          <w:rFonts w:ascii="Cambria" w:hAnsi="Cambria"/>
          <w:b/>
          <w:color w:val="27302A"/>
          <w:sz w:val="42"/>
        </w:rPr>
        <w:t>THE ROOTS WE CHOOSE</w:t>
      </w:r>
    </w:p>
    <w:p>
      <w:pPr>
        <w:jc w:val="left"/>
      </w:pPr>
      <w:r>
        <w:rPr>
          <w:rFonts w:ascii="Calibri" w:hAnsi="Calibri"/>
          <w:color w:val="A07343"/>
          <w:sz w:val="21"/>
        </w:rPr>
        <w:t>STEWARDSHIP / PENJAGAAN ADAPTIF</w:t>
      </w:r>
    </w:p>
    <w:p>
      <w:pPr>
        <w:spacing w:before="180"/>
      </w:pPr>
      <w:r>
        <w:drawing>
          <wp:inline xmlns:a="http://schemas.openxmlformats.org/drawingml/2006/main" xmlns:pic="http://schemas.openxmlformats.org/drawingml/2006/picture">
            <wp:extent cx="5532120" cy="2670679"/>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532120" cy="2670679"/>
                    </a:xfrm>
                    <a:prstGeom prst="rect"/>
                  </pic:spPr>
                </pic:pic>
              </a:graphicData>
            </a:graphic>
          </wp:inline>
        </w:drawing>
      </w:r>
    </w:p>
    <w:p>
      <w:pPr>
        <w:pStyle w:val="WildrootSmall"/>
      </w:pPr>
      <w:r>
        <w:t>Cerita alternatif. Keputusan dan detail gameplay belum menjadi canon final.</w:t>
      </w:r>
    </w:p>
    <w:p>
      <w:r>
        <w:rPr>
          <w:b/>
          <w:i w:val="0"/>
        </w:rPr>
        <w:t>Novel Pendek Utama — Jalur A: Stewardship</w:t>
      </w:r>
      <w:r>
        <w:br/>
      </w:r>
      <w:r>
        <w:rPr>
          <w:b/>
          <w:i w:val="0"/>
        </w:rPr>
        <w:t>Narrative Prototype v1.1 · 17 Oktober 2026</w:t>
      </w:r>
      <w:r>
        <w:br/>
      </w:r>
      <w:r>
        <w:rPr>
          <w:b/>
          <w:i w:val="0"/>
        </w:rPr>
        <w:t>Status: Draf eksplorasi cerita; bukan canon final</w:t>
      </w:r>
    </w:p>
    <w:p>
      <w:pPr>
        <w:pStyle w:val="WildrootQuote"/>
      </w:pPr>
      <w:r>
        <w:rPr>
          <w:b w:val="0"/>
          <w:i/>
        </w:rPr>
        <w:t>Dunia tidak menunggumu untuk memahaminya. Namun, dunia mengingat apa yang kamu lakukan.</w:t>
      </w:r>
    </w:p>
    <w:p>
      <w:r>
        <w:rPr>
          <w:b/>
          <w:i w:val="0"/>
        </w:rPr>
        <w:t>Catatan pembaca.</w:t>
      </w:r>
      <w:r>
        <w:rPr>
          <w:b w:val="0"/>
          <w:i w:val="0"/>
        </w:rPr>
        <w:t xml:space="preserve"> Naskah ini mengadaptasi World &amp; Narrative Bible v1 menjadi satu pengalaman bermain fiktif yang runtut. Jalur A memilih observasi terlebih dahulu, membangun kepercayaan Mira, dan penjagaan adaptif pada konflik utama. Pemain tetap dapat bertarung, salah mengambil keputusan, dan menemukan konsekuensi yang tak sepenuhnya bisa dihindari. Bagian bertanda </w:t>
      </w:r>
      <w:r>
        <w:rPr>
          <w:b/>
          <w:i w:val="0"/>
        </w:rPr>
        <w:t>[</w:t>
      </w:r>
      <w:r>
        <w:rPr>
          <w:b/>
          <w:i w:val="0"/>
        </w:rPr>
        <w:t>UI PEMAIN]</w:t>
      </w:r>
      <w:r>
        <w:rPr>
          <w:b w:val="0"/>
          <w:i w:val="0"/>
        </w:rPr>
        <w:t xml:space="preserve"> adalah rancangan interaksi dalam game; </w:t>
      </w:r>
      <w:r>
        <w:rPr>
          <w:b/>
          <w:i w:val="0"/>
        </w:rPr>
        <w:t>[</w:t>
      </w:r>
      <w:r>
        <w:rPr>
          <w:b/>
          <w:i w:val="0"/>
        </w:rPr>
        <w:t>HASIL JALUR A]</w:t>
      </w:r>
      <w:r>
        <w:rPr>
          <w:b w:val="0"/>
          <w:i w:val="0"/>
        </w:rPr>
        <w:t xml:space="preserve"> menunjukkan pilihan yang diambil versi novel, bukan jawaban benar mutlak.</w:t>
      </w:r>
    </w:p>
    <w:p>
      <w:pPr>
        <w:pStyle w:val="WildrootChapter"/>
        <w:pageBreakBefore/>
      </w:pPr>
      <w:r>
        <w:t>PROLOG — THE LAND LEFT BEHIND</w:t>
      </w:r>
    </w:p>
    <w:p>
      <w:pPr>
        <w:pStyle w:val="WildrootScene"/>
      </w:pPr>
      <w:r>
        <w:rPr>
          <w:b w:val="0"/>
          <w:i/>
        </w:rPr>
        <w:t>Hari 1 · Dusun Ambangakar · Musim Bloom</w:t>
      </w:r>
    </w:p>
    <w:p>
      <w:r>
        <w:rPr>
          <w:b w:val="0"/>
          <w:i w:val="0"/>
        </w:rPr>
        <w:t>Kapal kecil itu merapat ketika matahari baru melewati puncak pepohonan. Di ujung dermaga, seorang perempuan tua berdiri sambil memegang buku tebal yang dibungkus kain.</w:t>
      </w:r>
    </w:p>
    <w:p>
      <w:r>
        <w:rPr>
          <w:b w:val="0"/>
          <w:i w:val="0"/>
        </w:rPr>
        <w:t>“Kau pendatang yang menanyakan rumah Sela?”</w:t>
      </w:r>
    </w:p>
    <w:p>
      <w:r>
        <w:rPr>
          <w:b w:val="0"/>
          <w:i w:val="0"/>
        </w:rPr>
        <w:t>Kamu mengangguk.</w:t>
      </w:r>
    </w:p>
    <w:p>
      <w:r>
        <w:rPr>
          <w:b w:val="0"/>
          <w:i w:val="0"/>
        </w:rPr>
        <w:t>Perempuan itu memperkenalkan dirinya sebagai Nuri, pengurus arsip dan kontrak Dusun Ambangakar. Ia menyerahkan sebuah kunci yang mulai berkarat.</w:t>
      </w:r>
    </w:p>
    <w:p>
      <w:r>
        <w:rPr>
          <w:b w:val="0"/>
          <w:i w:val="0"/>
        </w:rPr>
        <w:t>“Rumahnya masih ada. Atapnya sedikit bocor, kebunnya sudah tidak terurus, tapi tanahnya bagus.”</w:t>
      </w:r>
    </w:p>
    <w:p>
      <w:r>
        <w:rPr>
          <w:b w:val="0"/>
          <w:i w:val="0"/>
        </w:rPr>
        <w:t>“Kenapa tidak ada yang mengurusnya?”</w:t>
      </w:r>
    </w:p>
    <w:p>
      <w:r>
        <w:rPr>
          <w:b w:val="0"/>
          <w:i w:val="0"/>
        </w:rPr>
        <w:t>Nuri memandang ke arah hutan. “Sela pergi untuk meneliti sesuatu. Kami masih berharap dia pulang.”</w:t>
      </w:r>
    </w:p>
    <w:p>
      <w:r>
        <w:rPr>
          <w:b w:val="0"/>
          <w:i w:val="0"/>
        </w:rPr>
        <w:t>Kamu tidak bertanya lebih jauh. Jalan menuju rumah itu melewati pasar kecil, bengkel pandai besi, kebun sayur, dan sebuah papan kontrak besar yang dipenuhi kertas: permintaan mencari jamur, memperbaiki pagar, mengumpulkan kayu, dan membantu petani yang kehilangan hasil panen. Semuanya tampak seperti pekerjaan biasa.</w:t>
      </w:r>
    </w:p>
    <w:p>
      <w:r>
        <w:rPr>
          <w:b w:val="0"/>
          <w:i w:val="0"/>
        </w:rPr>
        <w:t xml:space="preserve">Rumah Sela berdiri di pinggir desa. Sebagian dindingnya tertutup tanaman merambat, tanah kebunnya penuh rumput liar. Ketika membuka pintu, kamu menemukan meja kerja, beberapa pot tanaman yang mengering, peti perkakas, dan sebuah buku. Sampulnya bertuliskan </w:t>
      </w:r>
      <w:r>
        <w:rPr>
          <w:b w:val="0"/>
          <w:i/>
        </w:rPr>
        <w:t>Field Observations — Sela</w:t>
      </w:r>
      <w:r>
        <w:rPr>
          <w:b w:val="0"/>
          <w:i w:val="0"/>
        </w:rPr>
        <w:t>.</w:t>
      </w:r>
    </w:p>
    <w:p>
      <w:r>
        <w:rPr>
          <w:b w:val="0"/>
          <w:i w:val="0"/>
        </w:rPr>
        <w:t>Halaman pertama menggambarkan serigala yang sedang mengejar kelinci. Di bawahnya terdapat catatan:</w:t>
      </w:r>
    </w:p>
    <w:p>
      <w:pPr>
        <w:pStyle w:val="WildrootQuote"/>
      </w:pPr>
      <w:r>
        <w:rPr>
          <w:b w:val="0"/>
          <w:i w:val="0"/>
        </w:rPr>
        <w:t>Jangan hanya menghitung makhluk yang terlihat. Perhatikan juga yang tidak lagi muncul.</w:t>
      </w:r>
    </w:p>
    <w:p>
      <w:r>
        <w:rPr>
          <w:b w:val="0"/>
          <w:i w:val="0"/>
        </w:rPr>
        <w:t>Halaman berikutnya memuat serigala, kelinci, tumbuhan, dan jamur yang saling terhubung melalui panah. Sebuah bagian telah dihapus dengan tinta hitam. Pada bagian bawah halaman, ada kalimat lain:</w:t>
      </w:r>
    </w:p>
    <w:p>
      <w:pPr>
        <w:pStyle w:val="WildrootQuote"/>
      </w:pPr>
      <w:r>
        <w:rPr>
          <w:b w:val="0"/>
          <w:i w:val="0"/>
        </w:rPr>
        <w:t>Tanah yang tampak mati belum tentu kehilangan kehidupan.</w:t>
      </w:r>
    </w:p>
    <w:p>
      <w:r>
        <w:rPr>
          <w:b w:val="0"/>
          <w:i w:val="0"/>
        </w:rPr>
        <w:t>Di luar jendela, slime hijau kecil bergerak perlahan mendekati tumpukan daun busuk. Kamu belum mengetahui bahwa makhluk itulah yang akan mengawali perjalananmu memahami pulau.</w:t>
      </w:r>
    </w:p>
    <w:p>
      <w:pPr>
        <w:pStyle w:val="WildrootUI"/>
        <w:shd w:fill="EDF3EA"/>
      </w:pPr>
      <w:r>
        <w:rPr>
          <w:b/>
          <w:i w:val="0"/>
        </w:rPr>
        <w:t>[</w:t>
      </w:r>
      <w:r>
        <w:rPr>
          <w:b/>
          <w:i w:val="0"/>
        </w:rPr>
        <w:t>UI PEMAIN — MAIN QUEST UNLOCKED]</w:t>
      </w:r>
    </w:p>
    <w:p>
      <w:r>
        <w:rPr>
          <w:b/>
          <w:i w:val="0"/>
        </w:rPr>
        <w:t>A Place to Return</w:t>
      </w:r>
      <w:r>
        <w:rPr>
          <w:b w:val="0"/>
          <w:i w:val="0"/>
        </w:rPr>
        <w:t xml:space="preserve"> — Perbaiki rumah peninggalan Sela dan kenali penduduk desa. Tujuan: </w:t>
      </w:r>
      <w:r>
        <w:rPr>
          <w:b w:val="0"/>
          <w:i/>
        </w:rPr>
        <w:t>Repair Farmhouse · Meet Villagers · Open Journal</w:t>
      </w:r>
      <w:r>
        <w:rPr>
          <w:b w:val="0"/>
          <w:i w:val="0"/>
        </w:rPr>
        <w:t>.</w:t>
      </w:r>
    </w:p>
    <w:p>
      <w:r>
        <w:rPr>
          <w:b w:val="0"/>
          <w:i w:val="0"/>
        </w:rPr>
        <w:t>Malam pertama berlalu tanpa sesuatu yang luar biasa. Kamu membersihkan kebun, menanam bibit, membuat makanan sederhana, lalu tidur. Wildroot belum memintamu menyelamatkan dunia. Untuk sekarang, kamu hanya membutuhkan tempat tinggal.</w:t>
      </w:r>
    </w:p>
    <w:p>
      <w:pPr>
        <w:pStyle w:val="WildrootChapter"/>
        <w:pageBreakBefore/>
      </w:pPr>
      <w:r>
        <w:t>BAB I — THE ROT THAT FEEDS</w:t>
      </w:r>
    </w:p>
    <w:p>
      <w:pPr>
        <w:pStyle w:val="WildrootScene"/>
      </w:pPr>
      <w:r>
        <w:rPr>
          <w:b w:val="0"/>
          <w:i/>
        </w:rPr>
        <w:t>Hari 3 · Kontrak Desa · Verdant Forest</w:t>
      </w:r>
    </w:p>
    <w:p>
      <w:r>
        <w:rPr>
          <w:b w:val="0"/>
          <w:i w:val="0"/>
        </w:rPr>
        <w:t>Pagi itu, kamu menemukan beberapa tanaman di kebun Dara menguning. Dara adalah petani senior yang bekerja sejak pagi dan tidak suka orang terlalu banyak berbicara tanpa melakukan sesuatu. Ia menunjukkan sebidang tanah lembap di belakang gudangnya. Beberapa slime hijau bergerak di antara daun-daun busuk.</w:t>
      </w:r>
    </w:p>
    <w:p>
      <w:r>
        <w:rPr>
          <w:b w:val="0"/>
          <w:i w:val="0"/>
        </w:rPr>
        <w:t>“Makhluk menjijikkan itu muncul sejak minggu lalu. Sekarang tanaman di dekatnya mulai berubah. Aku mau semuanya dibersihkan.”</w:t>
      </w:r>
    </w:p>
    <w:p>
      <w:r>
        <w:rPr>
          <w:b w:val="0"/>
          <w:i w:val="0"/>
        </w:rPr>
        <w:t>“Kau yakin mereka penyebabnya?”</w:t>
      </w:r>
    </w:p>
    <w:p>
      <w:r>
        <w:rPr>
          <w:b w:val="0"/>
          <w:i w:val="0"/>
        </w:rPr>
        <w:t>Dara berhenti mencangkul. “Kalau kau menemukan belatung dalam makanan, apa kau akan memeliharanya dulu untuk memastikan?”</w:t>
      </w:r>
    </w:p>
    <w:p>
      <w:r>
        <w:rPr>
          <w:b w:val="0"/>
          <w:i w:val="0"/>
        </w:rPr>
        <w:t>Ia menunjuk papan kecil. “Seratus lima puluh koin untuk membersihkan daerah ini.”</w:t>
      </w:r>
    </w:p>
    <w:p>
      <w:r>
        <w:rPr>
          <w:b w:val="0"/>
          <w:i w:val="0"/>
        </w:rPr>
        <w:t xml:space="preserve">Kamu melihat salah satu slime bergerak menuju sepotong daun busuk. Daun itu perlahan menghilang dalam tubuhnya yang transparan. Kamu membuka jurnal Sela: </w:t>
      </w:r>
      <w:r>
        <w:rPr>
          <w:b w:val="0"/>
          <w:i/>
        </w:rPr>
        <w:t>Green Slime — decomposer?</w:t>
      </w:r>
      <w:r>
        <w:rPr>
          <w:b w:val="0"/>
          <w:i w:val="0"/>
        </w:rPr>
        <w:t xml:space="preserve"> Tanda tanya besar tertulis di sisi halaman.</w:t>
      </w:r>
    </w:p>
    <w:p>
      <w:pPr>
        <w:pStyle w:val="WildrootSection"/>
      </w:pPr>
      <w:r>
        <w:rPr>
          <w:b w:val="0"/>
          <w:i w:val="0"/>
        </w:rPr>
        <w:t>[</w:t>
      </w:r>
      <w:r>
        <w:rPr>
          <w:b w:val="0"/>
          <w:i w:val="0"/>
        </w:rPr>
        <w:t>UI PEMAIN] PILIHAN PERTAMA — KONTRAK CTR-FOR-002</w:t>
      </w:r>
    </w:p>
    <w:p>
      <w:r>
        <w:rPr>
          <w:b/>
          <w:i w:val="0"/>
        </w:rPr>
        <w:t>The Rot That Feeds.</w:t>
      </w:r>
      <w:r>
        <w:rPr>
          <w:b w:val="0"/>
          <w:i w:val="0"/>
        </w:rPr>
        <w:t xml:space="preserve"> Dara meminta slime di dekat ladangnya disingkirkan.</w:t>
      </w:r>
    </w:p>
    <w:p>
      <w:pPr>
        <w:pStyle w:val="ListBullet"/>
        <w:spacing w:after="60"/>
        <w:ind w:left="533"/>
      </w:pPr>
      <w:r>
        <w:rPr>
          <w:b/>
          <w:i w:val="0"/>
        </w:rPr>
        <w:t>A. Basmi slime.</w:t>
      </w:r>
      <w:r>
        <w:rPr>
          <w:b w:val="0"/>
          <w:i w:val="0"/>
        </w:rPr>
        <w:t xml:space="preserve"> Lebih cepat; perlu combat. Mengurangi populasi slime setempat dan menghasilkan material. </w:t>
      </w:r>
      <w:r>
        <w:rPr>
          <w:b/>
          <w:i w:val="0"/>
        </w:rPr>
        <w:t>Pratinjau:</w:t>
      </w:r>
      <w:r>
        <w:rPr>
          <w:b w:val="0"/>
          <w:i w:val="0"/>
        </w:rPr>
        <w:t xml:space="preserve"> perubahan populasi dapat memengaruhi organisme lain; dampak lanjutan belum diketahui.</w:t>
      </w:r>
    </w:p>
    <w:p>
      <w:pPr>
        <w:pStyle w:val="ListBullet"/>
        <w:spacing w:after="60"/>
        <w:ind w:left="533"/>
      </w:pPr>
      <w:r>
        <w:rPr>
          <w:b/>
          <w:i w:val="0"/>
        </w:rPr>
        <w:t>B. Selidiki kondisi tanah terlebih dahulu.</w:t>
      </w:r>
      <w:r>
        <w:rPr>
          <w:b w:val="0"/>
          <w:i w:val="0"/>
        </w:rPr>
        <w:t xml:space="preserve"> Perlu observasi, alat sampel, serta waktu tambahan. </w:t>
      </w:r>
      <w:r>
        <w:rPr>
          <w:b/>
          <w:i w:val="0"/>
        </w:rPr>
        <w:t>Pratinjau:</w:t>
      </w:r>
      <w:r>
        <w:rPr>
          <w:b w:val="0"/>
          <w:i w:val="0"/>
        </w:rPr>
        <w:t xml:space="preserve"> penyelesaian tertunda, tetapi ada kesempatan memperoleh bukti sebelum bertindak.</w:t>
      </w:r>
    </w:p>
    <w:p>
      <w:pPr>
        <w:pStyle w:val="ListBullet"/>
        <w:spacing w:after="60"/>
        <w:ind w:left="533"/>
      </w:pPr>
      <w:r>
        <w:rPr>
          <w:b/>
          <w:i w:val="0"/>
        </w:rPr>
        <w:t>C. Pindahkan slime dari ladang.</w:t>
      </w:r>
      <w:r>
        <w:rPr>
          <w:b w:val="0"/>
          <w:i w:val="0"/>
        </w:rPr>
        <w:t xml:space="preserve"> Perlu umpan atau wadah khusus. </w:t>
      </w:r>
      <w:r>
        <w:rPr>
          <w:b/>
          <w:i w:val="0"/>
        </w:rPr>
        <w:t>Pratinjau:</w:t>
      </w:r>
      <w:r>
        <w:rPr>
          <w:b w:val="0"/>
          <w:i w:val="0"/>
        </w:rPr>
        <w:t xml:space="preserve"> slime tetap hidup, tetapi habitat tujuan dapat ikut terpengaruh.</w:t>
      </w:r>
    </w:p>
    <w:p>
      <w:pPr>
        <w:pStyle w:val="WildrootUI"/>
        <w:shd w:fill="EDF3EA"/>
      </w:pPr>
      <w:r>
        <w:rPr>
          <w:b/>
          <w:i w:val="0"/>
        </w:rPr>
        <w:t>[</w:t>
      </w:r>
      <w:r>
        <w:rPr>
          <w:b/>
          <w:i w:val="0"/>
        </w:rPr>
        <w:t>HASIL JALUR A]</w:t>
      </w:r>
      <w:r>
        <w:rPr>
          <w:b w:val="0"/>
          <w:i w:val="0"/>
        </w:rPr>
        <w:t xml:space="preserve"> Pemain memilih </w:t>
      </w:r>
      <w:r>
        <w:rPr>
          <w:b/>
          <w:i w:val="0"/>
        </w:rPr>
        <w:t>B — Selidiki tanah</w:t>
      </w:r>
      <w:r>
        <w:rPr>
          <w:b w:val="0"/>
          <w:i w:val="0"/>
        </w:rPr>
        <w:t>.</w:t>
      </w:r>
    </w:p>
    <w:p>
      <w:r>
        <w:rPr>
          <w:b w:val="0"/>
          <w:i w:val="0"/>
        </w:rPr>
        <w:t>Dara mendesah. “Ya sudah. Tetapi kalau besok tanamanku rusak lagi, jangan bilang aku tidak memperingatkanmu.”</w:t>
      </w:r>
    </w:p>
    <w:p>
      <w:r>
        <w:rPr>
          <w:b w:val="0"/>
          <w:i w:val="0"/>
        </w:rPr>
        <w:t>Kamu menuju rumah Mira, peneliti dan herbalist yang tinggal di sebelah klinik. Pot tanaman memenuhi jendela. Mira sedang memperhatikan sesuatu melalui lensa pembesar.</w:t>
      </w:r>
    </w:p>
    <w:p>
      <w:r>
        <w:rPr>
          <w:b w:val="0"/>
          <w:i w:val="0"/>
        </w:rPr>
        <w:t>“Ada apa?”</w:t>
      </w:r>
    </w:p>
    <w:p>
      <w:r>
        <w:rPr>
          <w:b w:val="0"/>
          <w:i w:val="0"/>
        </w:rPr>
        <w:t>“Aku ingin memeriksa tanah di kebun Dara. Dia menganggap slime meracuni tanah.”</w:t>
      </w:r>
    </w:p>
    <w:p>
      <w:r>
        <w:rPr>
          <w:b w:val="0"/>
          <w:i w:val="0"/>
        </w:rPr>
        <w:t>“Dan menurutmu?”</w:t>
      </w:r>
    </w:p>
    <w:p>
      <w:r>
        <w:rPr>
          <w:b w:val="0"/>
          <w:i w:val="0"/>
        </w:rPr>
        <w:t>“Aku belum tahu.”</w:t>
      </w:r>
    </w:p>
    <w:p>
      <w:r>
        <w:rPr>
          <w:b w:val="0"/>
          <w:i w:val="0"/>
        </w:rPr>
        <w:t>Mira tersenyum tipis. “Bagus. Setidaknya kau tidak datang membawa kesimpulan sebelum membawa sampelnya.”</w:t>
      </w:r>
    </w:p>
    <w:p>
      <w:r>
        <w:rPr>
          <w:b w:val="0"/>
          <w:i w:val="0"/>
        </w:rPr>
        <w:t>Ia menyiapkan dua botol kaca dan sendok tanah. “Kita perlu tanah dari dua lokasi: yang sering dilewati slime, dan yang tidak. Jangan hanya mengambil permukaan. Kalau bisa, bawa daun yang mereka uraikan.”</w:t>
      </w:r>
    </w:p>
    <w:p>
      <w:r>
        <w:rPr>
          <w:b w:val="0"/>
          <w:i w:val="0"/>
        </w:rPr>
        <w:t>Sebelum kamu pergi, Mira menambahkan, “Tolong jangan bunuh semuanya dulu. Aku ingin melihat bagaimana mereka bergerak ketika diberi bahan organik.”</w:t>
      </w:r>
    </w:p>
    <w:p>
      <w:r>
        <w:rPr>
          <w:b w:val="0"/>
          <w:i w:val="0"/>
        </w:rPr>
        <w:t>Sore itu kamu kembali ke kebun Dara. Kamu mengambil tanah dari dua lokasi, menaruh daun kering di dekat slime, dan memperhatikan makhluk kecil itu menyerap daun. Di belakangnya tertinggal lapisan butiran gelap. Kamu mengambilnya sebagai sampel ketiga.</w:t>
      </w:r>
    </w:p>
    <w:p>
      <w:r>
        <w:rPr>
          <w:b w:val="0"/>
          <w:i w:val="0"/>
        </w:rPr>
        <w:t>“Yang ini kau temukan sendiri?” tanya Mira saat kamu kembali.</w:t>
      </w:r>
    </w:p>
    <w:p>
      <w:r>
        <w:rPr>
          <w:b w:val="0"/>
          <w:i w:val="0"/>
        </w:rPr>
        <w:t>“Ada sesuatu tertinggal dari slime.”</w:t>
      </w:r>
    </w:p>
    <w:p>
      <w:r>
        <w:rPr>
          <w:b w:val="0"/>
          <w:i w:val="0"/>
        </w:rPr>
        <w:t>“Bagus. Aku tidak memintamu membawanya, tapi justru itu yang ingin kita pahami.”</w:t>
      </w:r>
    </w:p>
    <w:p>
      <w:r>
        <w:rPr>
          <w:b w:val="0"/>
          <w:i w:val="0"/>
        </w:rPr>
        <w:t>Mira mengisi tiga pot dengan sampel berbeda, menanam benih yang sama, memberikan jumlah air setara, lalu meletakkannya di area dengan pencahayaan serupa.</w:t>
      </w:r>
    </w:p>
    <w:p>
      <w:r>
        <w:rPr>
          <w:b w:val="0"/>
          <w:i w:val="0"/>
        </w:rPr>
        <w:t>“Kita tunggu beberapa hari.”</w:t>
      </w:r>
    </w:p>
    <w:p>
      <w:r>
        <w:rPr>
          <w:b w:val="0"/>
          <w:i w:val="0"/>
        </w:rPr>
        <w:t>“Lalu?”</w:t>
      </w:r>
    </w:p>
    <w:p>
      <w:r>
        <w:rPr>
          <w:b w:val="0"/>
          <w:i w:val="0"/>
        </w:rPr>
        <w:t>“Kalau pertumbuhannya berbeda, ada alasan untuk menyelidiki lebih jauh. Belum tentu slime penyebabnya.”</w:t>
      </w:r>
    </w:p>
    <w:p>
      <w:r>
        <w:rPr>
          <w:b w:val="0"/>
          <w:i w:val="0"/>
        </w:rPr>
        <w:t>Ia menyerahkan buku catatan kecil. “Catat apa yang kau lihat. Bukan apa yang kau harapkan.”</w:t>
      </w:r>
    </w:p>
    <w:p>
      <w:pPr>
        <w:pStyle w:val="WildrootUI"/>
        <w:shd w:fill="EDF3EA"/>
      </w:pPr>
      <w:r>
        <w:rPr>
          <w:b/>
          <w:i w:val="0"/>
        </w:rPr>
        <w:t>[</w:t>
      </w:r>
      <w:r>
        <w:rPr>
          <w:b/>
          <w:i w:val="0"/>
        </w:rPr>
        <w:t>UI PEMAIN — RESEARCH STARTED]</w:t>
      </w:r>
      <w:r>
        <w:rPr>
          <w:b w:val="0"/>
          <w:i w:val="0"/>
        </w:rPr>
        <w:t xml:space="preserve"> </w:t>
      </w:r>
      <w:r>
        <w:rPr>
          <w:b w:val="0"/>
          <w:i/>
        </w:rPr>
        <w:t>Soil Comparison</w:t>
      </w:r>
      <w:r>
        <w:rPr>
          <w:b w:val="0"/>
          <w:i w:val="0"/>
        </w:rPr>
        <w:t xml:space="preserve">. Tiga sampel sedang diuji. Hasil pengamatan awal tersedia beberapa hari kemudian. Journal: </w:t>
      </w:r>
      <w:r>
        <w:rPr>
          <w:b w:val="0"/>
          <w:i/>
        </w:rPr>
        <w:t>New Hypothesis</w:t>
      </w:r>
      <w:r>
        <w:rPr>
          <w:b w:val="0"/>
          <w:i w:val="0"/>
        </w:rPr>
        <w:t>. Kepercayaan Mira sedikit meningkat karena sampel didokumentasikan dengan baik, bukan karena dialog yang menyenangkannya.</w:t>
      </w:r>
    </w:p>
    <w:p>
      <w:r>
        <w:rPr>
          <w:b w:val="0"/>
          <w:i w:val="0"/>
        </w:rPr>
        <w:t>Malamnya, kamu kembali menyiram tanaman farm dan mengisi tempat kompos dengan daun kering. Belum ada kemenangan besar. Tetapi sekarang ada sesuatu yang ingin kamu ketahui jawabannya.</w:t>
      </w:r>
    </w:p>
    <w:p>
      <w:pPr>
        <w:pStyle w:val="WildrootChapter"/>
        <w:pageBreakBefore/>
      </w:pPr>
      <w:r>
        <w:t>BAB II — A SMALL PROOF</w:t>
      </w:r>
    </w:p>
    <w:p>
      <w:pPr>
        <w:pStyle w:val="WildrootScene"/>
      </w:pPr>
      <w:r>
        <w:rPr>
          <w:b w:val="0"/>
          <w:i/>
        </w:rPr>
        <w:t>Hari 6 · Rumah Mira · Hasil penelitian</w:t>
      </w:r>
    </w:p>
    <w:p>
      <w:r>
        <w:rPr>
          <w:b w:val="0"/>
          <w:i w:val="0"/>
        </w:rPr>
        <w:t>Ketika kamu datang kembali ke rumah Mira, ketiga pot telah berubah. Benih pada tanah biasa bertunas. Benih dari tempat slime sering bergerak tumbuh lebih cepat. Benih dengan butiran hasil penguraian slime menunjukkan pertumbuhan awal paling kuat.</w:t>
      </w:r>
    </w:p>
    <w:p>
      <w:r>
        <w:rPr>
          <w:b w:val="0"/>
          <w:i w:val="0"/>
        </w:rPr>
        <w:t>“Ini menarik,” kata Mira, memutar pot agar akarnya terlihat. “Aku sudah mengulangi pengamatan kelembapan dan pertumbuhan. Kita belum bisa mengatakan setiap tanah yang dilewati slime pasti lebih subur. Tapi hasilnya sejauh ini tidak mendukung tuduhan Dara.”</w:t>
      </w:r>
    </w:p>
    <w:p>
      <w:r>
        <w:rPr>
          <w:b w:val="0"/>
          <w:i w:val="0"/>
        </w:rPr>
        <w:t>“Jadi slime tidak merusak tanah?”</w:t>
      </w:r>
    </w:p>
    <w:p>
      <w:r>
        <w:rPr>
          <w:b w:val="0"/>
          <w:i w:val="0"/>
        </w:rPr>
        <w:t>“Jangan terlalu cepat. Slime ini membantu mengurai bahan organik, yang hasilnya bisa dimanfaatkan tanaman. Tetapi jumlah yang berlebihan atau kondisi lingkungan lain bisa mengubah dampaknya.”</w:t>
      </w:r>
    </w:p>
    <w:p>
      <w:r>
        <w:rPr>
          <w:b w:val="0"/>
          <w:i w:val="0"/>
        </w:rPr>
        <w:t>Mira membuka jurnal Sela. Di samping gambar slime terdapat sketsa kecil saluran batu berlumut dan simbol akar melingkar.</w:t>
      </w:r>
    </w:p>
    <w:p>
      <w:r>
        <w:rPr>
          <w:b w:val="0"/>
          <w:i w:val="0"/>
        </w:rPr>
        <w:t>“Kenapa Sela menggambar saluran ini di halaman slime?” tanyamu.</w:t>
      </w:r>
    </w:p>
    <w:p>
      <w:r>
        <w:rPr>
          <w:b w:val="0"/>
          <w:i w:val="0"/>
        </w:rPr>
        <w:t>“Aku tidak tahu.”</w:t>
      </w:r>
    </w:p>
    <w:p>
      <w:r>
        <w:rPr>
          <w:b w:val="0"/>
          <w:i w:val="0"/>
        </w:rPr>
        <w:t>Kamu dan Mira membawa hasil penelitian kepada Dara. Ia masih belum puas.</w:t>
      </w:r>
    </w:p>
    <w:p>
      <w:r>
        <w:rPr>
          <w:b w:val="0"/>
          <w:i w:val="0"/>
        </w:rPr>
        <w:t>“Jadi aku harus membiarkan slime itu memakan seluruh kebunku?”</w:t>
      </w:r>
    </w:p>
    <w:p>
      <w:r>
        <w:rPr>
          <w:b w:val="0"/>
          <w:i w:val="0"/>
        </w:rPr>
        <w:t>“Tidak,” jawab Mira. “Kita hanya menemukan bahwa slime bukan bukti tanahmu tercemar.”</w:t>
      </w:r>
    </w:p>
    <w:p>
      <w:r>
        <w:rPr>
          <w:b w:val="0"/>
          <w:i w:val="0"/>
        </w:rPr>
        <w:t>“Lalu kenapa tanamanku rusak?”</w:t>
      </w:r>
    </w:p>
    <w:p>
      <w:r>
        <w:rPr>
          <w:b w:val="0"/>
          <w:i w:val="0"/>
        </w:rPr>
        <w:t>Kamu memandang saluran kecil di tepi ladang. Air yang biasanya datang dari hutan hampir tidak bergerak; endapan gelap menumpuk di celah batu.</w:t>
      </w:r>
    </w:p>
    <w:p>
      <w:r>
        <w:rPr>
          <w:b w:val="0"/>
          <w:i w:val="0"/>
        </w:rPr>
        <w:t>Kontrak yang tampaknya selesai justru membuka masalah baru.</w:t>
      </w:r>
    </w:p>
    <w:p>
      <w:r>
        <w:rPr>
          <w:b w:val="0"/>
          <w:i w:val="0"/>
        </w:rPr>
        <w:t>Dara akhirnya menyetujui tempat kompos terpisah serta batas sederhana agar slime tidak masuk ke area bibit rapuh. Kamu juga membantunya membersihkan saluran. Dara membayar kontrak tersebut, tetapi masih ingin tahu mengapa kebunnya menguning.</w:t>
      </w:r>
    </w:p>
    <w:p>
      <w:r>
        <w:rPr>
          <w:b w:val="0"/>
          <w:i w:val="0"/>
        </w:rPr>
        <w:t>Mira menghadiahimu resep kompos dari daun kering, sisa tanaman, dan material hasil penguraian slime.</w:t>
      </w:r>
    </w:p>
    <w:p>
      <w:r>
        <w:rPr>
          <w:b w:val="0"/>
          <w:i w:val="0"/>
        </w:rPr>
        <w:t>“Kalau berhasil di farm-mu, kita bisa mencobanya di tempat lain.”</w:t>
      </w:r>
    </w:p>
    <w:p>
      <w:r>
        <w:rPr>
          <w:b w:val="0"/>
          <w:i w:val="0"/>
        </w:rPr>
        <w:t>Kamu pulang membawa resep baru. Slime yang semula tampak seperti monster kini terlihat sebagai salah satu bagian dari kehidupan kebun.</w:t>
      </w:r>
    </w:p>
    <w:p>
      <w:r>
        <w:rPr>
          <w:b w:val="0"/>
          <w:i w:val="0"/>
        </w:rPr>
        <w:t>Tepat ketika kamu masuk rumah, terdengar suara berat dari arah hutan—seperti batu besar yang bergeser jauh di bawah tanah. Kawanan burung tiba-tiba meninggalkan pepohonan.</w:t>
      </w:r>
    </w:p>
    <w:p>
      <w:pPr>
        <w:pStyle w:val="WildrootChapter"/>
        <w:pageBreakBefore/>
      </w:pPr>
      <w:r>
        <w:t>BAB III — THE FOREST KEEPS COUNT</w:t>
      </w:r>
    </w:p>
    <w:p>
      <w:pPr>
        <w:pStyle w:val="WildrootScene"/>
      </w:pPr>
      <w:r>
        <w:rPr>
          <w:b w:val="0"/>
          <w:i/>
        </w:rPr>
        <w:t>Minggu kedua · Verdant Forest · Kontrak: The Empty Howl</w:t>
      </w:r>
    </w:p>
    <w:p>
      <w:r>
        <w:rPr>
          <w:b w:val="0"/>
          <w:i w:val="0"/>
        </w:rPr>
        <w:t>Papan kontrak dipenuhi keluhan. Kelinci merusak tanaman. Pagar ternak berlubang. Sebagian warga mendesak agar seluruh serigala di dekat desa diburu.</w:t>
      </w:r>
    </w:p>
    <w:p>
      <w:r>
        <w:rPr>
          <w:b w:val="0"/>
          <w:i w:val="0"/>
        </w:rPr>
        <w:t>Tara, ranger penjaga jalur hutan, berdebat dengan Dara di depan papan itu.</w:t>
      </w:r>
    </w:p>
    <w:p>
      <w:r>
        <w:rPr>
          <w:b w:val="0"/>
          <w:i w:val="0"/>
        </w:rPr>
        <w:t>“Kalau kita membunuh sisanya, kawanan kelinci akan semakin besar,” kata Tara.</w:t>
      </w:r>
    </w:p>
    <w:p>
      <w:r>
        <w:rPr>
          <w:b w:val="0"/>
          <w:i w:val="0"/>
        </w:rPr>
        <w:t>“Kalau tidak, siapa yang menjamin ternakku aman?”</w:t>
      </w:r>
    </w:p>
    <w:p>
      <w:r>
        <w:rPr>
          <w:b w:val="0"/>
          <w:i w:val="0"/>
        </w:rPr>
        <w:t>“Aku tidak bilang kita membiarkan serigala masuk kandang. Aku ingin tahu kenapa mereka meninggalkan wilayah berburu.”</w:t>
      </w:r>
    </w:p>
    <w:p>
      <w:r>
        <w:rPr>
          <w:b w:val="0"/>
          <w:i w:val="0"/>
        </w:rPr>
        <w:t>“Kalau tahu saja cukup, pagar rumahku sudah diperbaiki dari kemarin!”</w:t>
      </w:r>
    </w:p>
    <w:p>
      <w:r>
        <w:rPr>
          <w:b w:val="0"/>
          <w:i w:val="0"/>
        </w:rPr>
        <w:t>Ketika kamu mendekat, Tara menyodorkan peta dengan tiga tanda: jalur berburu lama, sungai kecil, dan reruntuhan saluran air. Dara menyela: “Kalau ada serigala menyerang, jangan ragu membunuhnya.”</w:t>
      </w:r>
    </w:p>
    <w:p>
      <w:r>
        <w:rPr>
          <w:b w:val="0"/>
          <w:i w:val="0"/>
        </w:rPr>
        <w:t>Di dalam hutan, lolongan serigala nyaris tidak terdengar. Kelinci terlihat di banyak semak. Tanaman muda habis digigit hingga tinggal batang. Di dekat sungai, kamu menemukan jejak perkelahian, bulu serigala, dan tanah tergali. Jejaknya tidak menuju desa, tetapi ke saluran tua.</w:t>
      </w:r>
    </w:p>
    <w:p>
      <w:r>
        <w:rPr>
          <w:b w:val="0"/>
          <w:i w:val="0"/>
        </w:rPr>
        <w:t>Seekor serigala terluka muncul di antara semak dan menggeram. Kamu menghunus pedang pendek, menghindari gerakannya, dan menahan posisi. Serigala itu akhirnya mundur dengan pincang menuju reruntuhan. Kamu memilih membiarkannya pergi.</w:t>
      </w:r>
    </w:p>
    <w:p>
      <w:r>
        <w:rPr>
          <w:b w:val="0"/>
          <w:i w:val="0"/>
        </w:rPr>
        <w:t xml:space="preserve">Dalam journal muncul catatan: </w:t>
      </w:r>
      <w:r>
        <w:rPr>
          <w:b w:val="0"/>
          <w:i/>
        </w:rPr>
        <w:t>Serigala terluka ditemukan dekat saluran tua. Belum diketahui apakah luka terkait perubahan wilayah berburu.</w:t>
      </w:r>
    </w:p>
    <w:p>
      <w:r>
        <w:rPr>
          <w:b w:val="0"/>
          <w:i w:val="0"/>
        </w:rPr>
        <w:t>Di ujung jalur, sebuah bangunan batu tertutup akar. Air masuk melalui salurannya, tetapi sebagian besar justru dialihkan ke lubang yang menuju bawah tanah, bukan menuju pepohonan kering. Di permukaan batu tampak simbol akar melingkar, sama dengan jurnal Sela.</w:t>
      </w:r>
    </w:p>
    <w:p>
      <w:r>
        <w:rPr>
          <w:b w:val="0"/>
          <w:i w:val="0"/>
        </w:rPr>
        <w:t>Saat jarimu menyentuh simbol, tanah bergetar. Sesuatu bergerak di balik pepohonan: mula-mula terlihat seperti batang kayu besar, kemudian berdiri. Tubuh makhluk itu tersusun dari kulit pohon, batu, dan akar. Cahaya redup menyala di rongga dadanya. Ketika kamu mendekati saluran, akar-akar menghalangi jalan.</w:t>
      </w:r>
    </w:p>
    <w:p>
      <w:r>
        <w:rPr>
          <w:b w:val="0"/>
          <w:i w:val="0"/>
        </w:rPr>
        <w:t>Kamu mundur. Makhluk itu diam kembali. Saat kamu mencoba melewati pintu, ia menyerang.</w:t>
      </w:r>
    </w:p>
    <w:p>
      <w:r>
        <w:rPr>
          <w:b w:val="0"/>
          <w:i w:val="0"/>
        </w:rPr>
        <w:t>Pertarungan singkat membuatmu mengerti pola aneh: guardian tidak mengejarmu keluar reruntuhan. Ia hanya menyerang saat kamu mendekati pintu saluran. Apakah ia menjaga sesuatu, atau terjebak mempertahankan perintah lama?</w:t>
      </w:r>
    </w:p>
    <w:p>
      <w:r>
        <w:rPr>
          <w:b w:val="0"/>
          <w:i w:val="0"/>
        </w:rPr>
        <w:t>Kamu kembali ke dusun. Tara pernah mendengar cerita Penjaga Saluran, tetapi tidak pernah melihatnya bergerak. Mira menanyakan keadaan air. Saat kamu menjelaskan hutan mengering sementara aliran menuju bawah tanah, ia mulai menggambar garis pada peta.</w:t>
      </w:r>
    </w:p>
    <w:p>
      <w:r>
        <w:rPr>
          <w:b w:val="0"/>
          <w:i w:val="0"/>
        </w:rPr>
        <w:t>“Bagaimana kalau kita salah memahami apa yang dilindunginya?”</w:t>
      </w:r>
    </w:p>
    <w:p>
      <w:pPr>
        <w:pStyle w:val="WildrootSection"/>
      </w:pPr>
      <w:r>
        <w:rPr>
          <w:b w:val="0"/>
          <w:i w:val="0"/>
        </w:rPr>
        <w:t>[</w:t>
      </w:r>
      <w:r>
        <w:rPr>
          <w:b w:val="0"/>
          <w:i w:val="0"/>
        </w:rPr>
        <w:t>UI PEMAIN] THE WATCHER AT THE CHANNEL</w:t>
      </w:r>
    </w:p>
    <w:p>
      <w:pPr>
        <w:pStyle w:val="ListBullet"/>
        <w:spacing w:after="60"/>
        <w:ind w:left="533"/>
      </w:pPr>
      <w:r>
        <w:rPr>
          <w:b/>
          <w:i w:val="0"/>
        </w:rPr>
        <w:t>Hadapi guardian.</w:t>
      </w:r>
      <w:r>
        <w:rPr>
          <w:b w:val="0"/>
          <w:i w:val="0"/>
        </w:rPr>
        <w:t xml:space="preserve"> Combat langsung, risiko cedera tinggi, potensi material dari tubuhnya.</w:t>
      </w:r>
    </w:p>
    <w:p>
      <w:pPr>
        <w:pStyle w:val="ListBullet"/>
        <w:spacing w:after="60"/>
        <w:ind w:left="533"/>
      </w:pPr>
      <w:r>
        <w:rPr>
          <w:b/>
          <w:i w:val="0"/>
        </w:rPr>
        <w:t>Periksa aliran dan habitat.</w:t>
      </w:r>
      <w:r>
        <w:rPr>
          <w:b w:val="0"/>
          <w:i w:val="0"/>
        </w:rPr>
        <w:t xml:space="preserve"> Memerlukan observasi, perbaikan pengungkit, dan bahan tanam. Kondisi lingkungan bisa berubah.</w:t>
      </w:r>
    </w:p>
    <w:p>
      <w:r>
        <w:rPr>
          <w:b/>
          <w:i w:val="0"/>
        </w:rPr>
        <w:t>Pratinjau:</w:t>
      </w:r>
      <w:r>
        <w:rPr>
          <w:b w:val="0"/>
          <w:i w:val="0"/>
        </w:rPr>
        <w:t xml:space="preserve"> Kedua jalur dapat membuka area berikutnya. Jenis hadiah serta keadaan hutan mungkin berbeda.</w:t>
      </w:r>
    </w:p>
    <w:p>
      <w:pPr>
        <w:pStyle w:val="WildrootUI"/>
        <w:shd w:fill="EDF3EA"/>
      </w:pPr>
      <w:r>
        <w:rPr>
          <w:b/>
          <w:i w:val="0"/>
        </w:rPr>
        <w:t>[</w:t>
      </w:r>
      <w:r>
        <w:rPr>
          <w:b/>
          <w:i w:val="0"/>
        </w:rPr>
        <w:t>HASIL JALUR A]</w:t>
      </w:r>
      <w:r>
        <w:rPr>
          <w:b w:val="0"/>
          <w:i w:val="0"/>
        </w:rPr>
        <w:t xml:space="preserve"> Kamu memilih memperbaiki aliran terlebih dahulu. Banu membantu memperbaiki pengungkit berkarat, Tara membawa bibit pohon, Mira mencatat kelembapan. Pekerjaan berlangsung dua hari. Pada hari ketiga, air kembali membasahi bagian hutan yang kering.</w:t>
      </w:r>
    </w:p>
    <w:p>
      <w:r>
        <w:rPr>
          <w:b w:val="0"/>
          <w:i w:val="0"/>
        </w:rPr>
        <w:t>Ketika kamu mendekat, guardian bangkit, tetapi tidak langsung menyerang. Ia menatapmu, lalu akar di depan pintu perlahan bergeser ke samping. Cahaya dalam dadanya menyala; sebuah benda menyerupai biji besar berselimut serat kayu jatuh ke tanah.</w:t>
      </w:r>
    </w:p>
    <w:p>
      <w:r>
        <w:rPr>
          <w:b w:val="0"/>
          <w:i w:val="0"/>
        </w:rPr>
        <w:t>“Guardian Seed,” gumam Mira.</w:t>
      </w:r>
    </w:p>
    <w:p>
      <w:r>
        <w:rPr>
          <w:b w:val="0"/>
          <w:i w:val="0"/>
        </w:rPr>
        <w:t>Di balik pintu ada tangga batu menuju bawah tanah. Pada dinding pertama, simbol akar melingkar tampak di atas tulisan kuno. Nuri kelak menerjemahkannya:</w:t>
      </w:r>
    </w:p>
    <w:p>
      <w:pPr>
        <w:pStyle w:val="WildrootQuote"/>
      </w:pPr>
      <w:r>
        <w:rPr>
          <w:b w:val="0"/>
          <w:i w:val="0"/>
        </w:rPr>
        <w:t>Apa yang diambil dari satu lembah harus dikembalikan oleh lembah yang lain.</w:t>
      </w:r>
    </w:p>
    <w:p>
      <w:r>
        <w:rPr>
          <w:b w:val="0"/>
          <w:i w:val="0"/>
        </w:rPr>
        <w:t>Kamu belum memahami maknanya. Tetapi satu hal jelas: seseorang pernah membangun sistem besar di bawah pulau ini.</w:t>
      </w:r>
    </w:p>
    <w:p>
      <w:pPr>
        <w:pStyle w:val="WildrootChapter"/>
        <w:pageBreakBefore/>
      </w:pPr>
      <w:r>
        <w:t>BAB IV — WATER BENEATH STONE</w:t>
      </w:r>
    </w:p>
    <w:p>
      <w:pPr>
        <w:pStyle w:val="WildrootScene"/>
      </w:pPr>
      <w:r>
        <w:rPr>
          <w:b w:val="0"/>
          <w:i/>
        </w:rPr>
        <w:t>Minggu ketiga · Echo Cave · Kontrak: The Water That Went Missing</w:t>
      </w:r>
    </w:p>
    <w:p>
      <w:r>
        <w:rPr>
          <w:b w:val="0"/>
          <w:i w:val="0"/>
        </w:rPr>
        <w:t>Banu menyerahkan kunci besi kecil sebelum keberangkatanmu. “Aku pernah melihat bagian yang bentuknya serupa di mesin dekat tambang. Mungkin berguna.”</w:t>
      </w:r>
    </w:p>
    <w:p>
      <w:r>
        <w:rPr>
          <w:b w:val="0"/>
          <w:i w:val="0"/>
        </w:rPr>
        <w:t>“Kenapa kau tertarik mesin-mesin lama itu?”</w:t>
      </w:r>
    </w:p>
    <w:p>
      <w:r>
        <w:rPr>
          <w:b w:val="0"/>
          <w:i w:val="0"/>
        </w:rPr>
        <w:t>“Karena beberapa bekerja lebih baik daripada buatanku sendiri. Dan karena kalau pasokan air tambang berhenti, para pekerjaku kehilangan pekerjaan.”</w:t>
      </w:r>
    </w:p>
    <w:p>
      <w:r>
        <w:rPr>
          <w:b w:val="0"/>
          <w:i w:val="0"/>
        </w:rPr>
        <w:t xml:space="preserve">Echo Cave dipenuhi mineral bercahaya, jamur lembap, dan jalur air yang dipotong bangunan batu. Roda besi masih bergerak pelan tanpa operator. Di ruang terdalam, terdapat tiga pengungkit yang terhubung ke sumur desa, tambang, dan rawa. Sebuah papan menyebutnya </w:t>
      </w:r>
      <w:r>
        <w:rPr>
          <w:b w:val="0"/>
          <w:i/>
        </w:rPr>
        <w:t>Distribution Regulator — Eastern Network</w:t>
      </w:r>
      <w:r>
        <w:rPr>
          <w:b w:val="0"/>
          <w:i w:val="0"/>
        </w:rPr>
        <w:t>.</w:t>
      </w:r>
    </w:p>
    <w:p>
      <w:r>
        <w:rPr>
          <w:b w:val="0"/>
          <w:i w:val="0"/>
        </w:rPr>
        <w:t>Sistem ini bukan sekadar membawa air. Ia memindahkannya antardaerah. Beberapa roda berkarat, beberapa jalur tersumbat akar. Saat kamu melapor, Banu ingin segera menambah pasokan ke tambang.</w:t>
      </w:r>
    </w:p>
    <w:p>
      <w:r>
        <w:rPr>
          <w:b w:val="0"/>
          <w:i w:val="0"/>
        </w:rPr>
        <w:t>Ayu, pengelola kanal, menolak. “Kalau aliran ke rawa berkurang, rumah-rumah di hilir akan menghadapi masalah.”</w:t>
      </w:r>
    </w:p>
    <w:p>
      <w:r>
        <w:rPr>
          <w:b w:val="0"/>
          <w:i w:val="0"/>
        </w:rPr>
        <w:t>“Kita bahkan belum tahu mesinnya bekerja,” kata Banu.</w:t>
      </w:r>
    </w:p>
    <w:p>
      <w:r>
        <w:rPr>
          <w:b w:val="0"/>
          <w:i w:val="0"/>
        </w:rPr>
        <w:t>“Tepat. Maka jangan asal gunakan.”</w:t>
      </w:r>
    </w:p>
    <w:p>
      <w:r>
        <w:rPr>
          <w:b w:val="0"/>
          <w:i w:val="0"/>
        </w:rPr>
        <w:t>Kamu mengusulkan percobaan terbatas. Sebagian pengungkit dibuka, Ayu memasang penanda ketinggian air, Banu memeriksa tekanan dekat tambang, Mira mengukur kelembapan rawa. Dalam dua hari, aliran ke tambang membaik tetapi sebagian area rawa mulai dangkal.</w:t>
      </w:r>
    </w:p>
    <w:p>
      <w:r>
        <w:rPr>
          <w:b w:val="0"/>
          <w:i w:val="0"/>
        </w:rPr>
        <w:t>Banu senang mesin bengkelnya berfungsi. Ayu kesal perahu-perahunya tersangkut.</w:t>
      </w:r>
    </w:p>
    <w:p>
      <w:r>
        <w:rPr>
          <w:b w:val="0"/>
          <w:i w:val="0"/>
        </w:rPr>
        <w:t>“Kau sudah tahu ada kemungkinan ini terjadi,” kata Ayu, “tapi mungkin memang tidak ada cara lain untuk mengujinya. Aku bukan menyesali percobaan itu. Aku ingin kita memperbaiki akibatnya.”</w:t>
      </w:r>
    </w:p>
    <w:p>
      <w:r>
        <w:rPr>
          <w:b w:val="0"/>
          <w:i w:val="0"/>
        </w:rPr>
        <w:t xml:space="preserve">Kamu menerima kontrak baru: </w:t>
      </w:r>
      <w:r>
        <w:rPr>
          <w:b/>
          <w:i w:val="0"/>
        </w:rPr>
        <w:t>Restore the Lower Channel</w:t>
      </w:r>
      <w:r>
        <w:rPr>
          <w:b w:val="0"/>
          <w:i w:val="0"/>
        </w:rPr>
        <w:t>. Bahan untuk perbaikan harus dicari di hutan, roda diperbaiki Banu, dan tingkat air diamati ulang. Perbaikan tidak memberi kemenangan instan; beberapa warga bersedia bekerja sama karena kini mempunyai pengukuran yang bisa dibicarakan.</w:t>
      </w:r>
    </w:p>
    <w:p>
      <w:r>
        <w:rPr>
          <w:b w:val="0"/>
          <w:i w:val="0"/>
        </w:rPr>
        <w:t>Ketika saluran diperbaiki, sebuah ruang yang sebelumnya terendam menjadi terbuka. Di dalamnya terdapat lemari besi berisi dokumen rapuh. Laporan resmi menyatakan:</w:t>
      </w:r>
    </w:p>
    <w:p>
      <w:pPr>
        <w:pStyle w:val="WildrootQuote"/>
      </w:pPr>
      <w:r>
        <w:rPr>
          <w:b w:val="0"/>
          <w:i w:val="0"/>
        </w:rPr>
        <w:t>Tahun ketujuh Masa Pengukuran. Produksi lembah utara meningkat setelah pemasangan jaringan. Aliran nutrisi berhasil dipusatkan. Panen mencapai tingkat tertinggi sepanjang pencatatan.</w:t>
      </w:r>
    </w:p>
    <w:p>
      <w:r>
        <w:rPr>
          <w:b w:val="0"/>
          <w:i w:val="0"/>
        </w:rPr>
        <w:t>Di belakangnya, tangan penulis lain menambahkan:</w:t>
      </w:r>
    </w:p>
    <w:p>
      <w:pPr>
        <w:pStyle w:val="WildrootQuote"/>
      </w:pPr>
      <w:r>
        <w:rPr>
          <w:b w:val="0"/>
          <w:i w:val="0"/>
        </w:rPr>
        <w:t>Mereka mencatat panen lembah utara. Mereka tidak pernah mencatat rumah-rumah di selatan yang kehilangan air.</w:t>
      </w:r>
    </w:p>
    <w:p>
      <w:r>
        <w:rPr>
          <w:b w:val="0"/>
          <w:i w:val="0"/>
        </w:rPr>
        <w:t>Nuri membaca kedua tulisan berkali-kali. “Warga selalu diajarkan bahwa Masa Pengukuran adalah zaman kemakmuran.”</w:t>
      </w:r>
    </w:p>
    <w:p>
      <w:r>
        <w:rPr>
          <w:b w:val="0"/>
          <w:i w:val="0"/>
        </w:rPr>
        <w:t>“Apakah mereka berbohong?”</w:t>
      </w:r>
    </w:p>
    <w:p>
      <w:r>
        <w:rPr>
          <w:b w:val="0"/>
          <w:i w:val="0"/>
        </w:rPr>
        <w:t>“Mungkin panennya benar-benar meningkat. Hanya saja tidak semua orang ikut menikmati hasilnya.”</w:t>
      </w:r>
    </w:p>
    <w:p>
      <w:r>
        <w:rPr>
          <w:b w:val="0"/>
          <w:i w:val="0"/>
        </w:rPr>
        <w:t>Di jurnal Sela terdapat diagram regulator yang sama, disertai catatan:</w:t>
      </w:r>
    </w:p>
    <w:p>
      <w:pPr>
        <w:pStyle w:val="WildrootQuote"/>
      </w:pPr>
      <w:r>
        <w:rPr>
          <w:b w:val="0"/>
          <w:i w:val="0"/>
        </w:rPr>
        <w:t>Kesalahan kami bukan karena tidak bisa mengendalikan aliran. Kesalahan kami karena menganggap semua wilayah membutuhkan hal yang sama.</w:t>
      </w:r>
    </w:p>
    <w:p>
      <w:pPr>
        <w:pStyle w:val="WildrootChapter"/>
        <w:pageBreakBefore/>
      </w:pPr>
      <w:r>
        <w:t>BAB V — WHEN THE FLOWERS WENT SILENT</w:t>
      </w:r>
    </w:p>
    <w:p>
      <w:pPr>
        <w:pStyle w:val="WildrootScene"/>
      </w:pPr>
      <w:r>
        <w:rPr>
          <w:b w:val="0"/>
          <w:i/>
        </w:rPr>
        <w:t>Musim Harvest · Mire Wetland · Kontrak: The Silent Flowers</w:t>
      </w:r>
    </w:p>
    <w:p>
      <w:r>
        <w:rPr>
          <w:b w:val="0"/>
          <w:i w:val="0"/>
        </w:rPr>
        <w:t>Rawa seharusnya penuh bunga, serangga, dan burung air. Kini banyak tanaman Emberberry berdaun hijau dan berbatang kuat, tetapi nyaris tidak berbuah. Dara menunggu hasil panen untuk persediaan desa.</w:t>
      </w:r>
    </w:p>
    <w:p>
      <w:r>
        <w:rPr>
          <w:b w:val="0"/>
          <w:i w:val="0"/>
        </w:rPr>
        <w:t>Mira memeriksa kelopak-kelopaknya. “Biasanya pada fase musim ini buahnya sudah banyak.”</w:t>
      </w:r>
    </w:p>
    <w:p>
      <w:r>
        <w:rPr>
          <w:b w:val="0"/>
          <w:i w:val="0"/>
        </w:rPr>
        <w:t>Seekor Fire Beetle singgah sebentar di bunga, lalu terbang. Kamu memperhatikan serbuk sari tidak melekat seperti biasanya. Bagian dalam beberapa bunga tampak mengering.</w:t>
      </w:r>
    </w:p>
    <w:p>
      <w:r>
        <w:rPr>
          <w:b w:val="0"/>
          <w:i w:val="0"/>
        </w:rPr>
        <w:t>“Kelembapan turun lebih cepat daripada perkiraanku,” ujar Mira.</w:t>
      </w:r>
    </w:p>
    <w:p>
      <w:r>
        <w:rPr>
          <w:b w:val="0"/>
          <w:i w:val="0"/>
        </w:rPr>
        <w:t>Kamu teringat percobaan regulator Cave. Journal kini menampilkan tiga jenis informasi yang sengaja dibedakan:</w:t>
      </w:r>
    </w:p>
    <w:p>
      <w:pPr>
        <w:pStyle w:val="WildrootUI"/>
        <w:shd w:fill="EDF3EA"/>
      </w:pPr>
      <w:r>
        <w:rPr>
          <w:b/>
          <w:i w:val="0"/>
        </w:rPr>
        <w:t>[</w:t>
      </w:r>
      <w:r>
        <w:rPr>
          <w:b/>
          <w:i w:val="0"/>
        </w:rPr>
        <w:t>UI PEMAIN — JOURNAL UPDATE]</w:t>
      </w:r>
    </w:p>
    <w:p>
      <w:pPr>
        <w:pStyle w:val="ListBullet"/>
        <w:spacing w:after="60"/>
        <w:ind w:left="533"/>
      </w:pPr>
      <w:r>
        <w:rPr>
          <w:b/>
          <w:i w:val="0"/>
        </w:rPr>
        <w:t>Diamati:</w:t>
      </w:r>
      <w:r>
        <w:rPr>
          <w:b w:val="0"/>
          <w:i w:val="0"/>
        </w:rPr>
        <w:t xml:space="preserve"> Kelembapan di beberapa bagian rawa menurun setelah pengaturan saluran air.</w:t>
      </w:r>
    </w:p>
    <w:p>
      <w:pPr>
        <w:pStyle w:val="ListBullet"/>
        <w:spacing w:after="60"/>
        <w:ind w:left="533"/>
      </w:pPr>
      <w:r>
        <w:rPr>
          <w:b/>
          <w:i w:val="0"/>
        </w:rPr>
        <w:t>Diamati:</w:t>
      </w:r>
      <w:r>
        <w:rPr>
          <w:b w:val="0"/>
          <w:i w:val="0"/>
        </w:rPr>
        <w:t xml:space="preserve"> Fire Beetle masih mengunjungi bunga, tetapi penyerbukan tampak kurang efektif.</w:t>
      </w:r>
    </w:p>
    <w:p>
      <w:pPr>
        <w:pStyle w:val="ListBullet"/>
        <w:spacing w:after="60"/>
        <w:ind w:left="533"/>
      </w:pPr>
      <w:r>
        <w:rPr>
          <w:b/>
          <w:i w:val="0"/>
        </w:rPr>
        <w:t>Hipotesis:</w:t>
      </w:r>
      <w:r>
        <w:rPr>
          <w:b w:val="0"/>
          <w:i w:val="0"/>
        </w:rPr>
        <w:t xml:space="preserve"> Kondisi kelembapan mungkin memengaruhi bunga dan keberhasilan penyerbukan. Belum terbukti sebagai satu-satunya sebab.</w:t>
      </w:r>
    </w:p>
    <w:p>
      <w:r>
        <w:rPr>
          <w:b w:val="0"/>
          <w:i w:val="0"/>
        </w:rPr>
        <w:t>Bengkel Banu telah memperoleh pasokan lebih baik. Dara menerima pupuk kompos baru. Desa maju, tetapi sebagian bebannya berpindah ke rawa.</w:t>
      </w:r>
    </w:p>
    <w:p>
      <w:r>
        <w:rPr>
          <w:b/>
          <w:i w:val="0"/>
        </w:rPr>
        <w:t>Menyelesaikan masalah tidak selalu membuat masalah menghilang. Terkadang ia berpindah.</w:t>
      </w:r>
    </w:p>
    <w:p>
      <w:r>
        <w:rPr>
          <w:b w:val="0"/>
          <w:i w:val="0"/>
        </w:rPr>
        <w:t>Ketika kamu kembali menemui Mira, ia membuka lemari yang selama ini terkunci dan mengeluarkan alat pengamatan kuno milik Sela.</w:t>
      </w:r>
    </w:p>
    <w:p>
      <w:r>
        <w:rPr>
          <w:b w:val="0"/>
          <w:i w:val="0"/>
        </w:rPr>
        <w:t>“Kenapa baru sekarang kau menunjukkannya?”</w:t>
      </w:r>
    </w:p>
    <w:p>
      <w:r>
        <w:rPr>
          <w:b w:val="0"/>
          <w:i w:val="0"/>
        </w:rPr>
        <w:t>“Karena terakhir kali alat ini kupinjamkan, seseorang memakainya menggali batu.”</w:t>
      </w:r>
    </w:p>
    <w:p>
      <w:r>
        <w:rPr>
          <w:b w:val="0"/>
          <w:i w:val="0"/>
        </w:rPr>
        <w:t>Mira tertawa kecil. “Aku mulai percaya kau akan mencatat apa yang terjadi, termasuk ketika hasilnya bertentangan dengan dugaan kita.”</w:t>
      </w:r>
    </w:p>
    <w:p>
      <w:r>
        <w:rPr>
          <w:b w:val="0"/>
          <w:i w:val="0"/>
        </w:rPr>
        <w:t>Dengan alat itu, kamu menemukan hubungan antara kelembapan tanah, jaringan jamur, dan akar tanaman rawa. Jamur tersebut menjalankan peran penguraian dan pertukaran material yang mengingatkanmu pada slime awal permainan. Air bukan satu-satunya faktor. Kamu dan Mira menanam tumbuhan penahan kelembapan, Ayu membuka sebagian jalur air yang tepat, lalu kalian menjaga habitat jamur yang masih aktif.</w:t>
      </w:r>
    </w:p>
    <w:p>
      <w:r>
        <w:rPr>
          <w:b w:val="0"/>
          <w:i w:val="0"/>
        </w:rPr>
        <w:t>Beberapa hari kemudian Emberberry mulai berbuah kembali. Tetapi aliran ke tambang berkurang. Banu harus menjalankan sebagian mesin dengan jadwal bergantian.</w:t>
      </w:r>
    </w:p>
    <w:p>
      <w:r>
        <w:rPr>
          <w:b w:val="0"/>
          <w:i w:val="0"/>
        </w:rPr>
        <w:t>“Kita bisa hidup dengan mesin yang berhenti beberapa jam,” katanya. “Kita tidak bisa hidup tanpa air.”</w:t>
      </w:r>
    </w:p>
    <w:p>
      <w:r>
        <w:rPr>
          <w:b w:val="0"/>
          <w:i w:val="0"/>
        </w:rPr>
        <w:t>Malam itu, Kiran, pedagang pembawa kisah negeri-negeri seberang, menceritakan legenda Bakunawa: ular raksasa yang menelan bulan. Sebagian penduduk tertawa, tetapi Mira bertanya apakah pelaut menghubungkan cerita itu dengan perilaku hewan malam. Kiran menjawab bahwa ia hanya tahu kisah-kisah dengan versi berbeda di berbagai pelabuhan.</w:t>
      </w:r>
    </w:p>
    <w:p>
      <w:r>
        <w:rPr>
          <w:b w:val="0"/>
          <w:i w:val="0"/>
        </w:rPr>
        <w:t>Ia menawarkan kepingan kayu bergambar ular melingkari bulan. Kamu membelinya. Tidak ada portal, tidak ada monster datang menyerang. Itu hanya artefak dari cerita seorang pelaut. Tetapi ketika gerhana muncul beberapa malam kemudian, kamu memperhatikan makhluk rawa mengubah pola aktivitasnya dan mencatat hipotesis baru, tanpa menganggap legenda itu otomatis penjelasan ilmiah.</w:t>
      </w:r>
    </w:p>
    <w:p>
      <w:pPr>
        <w:pStyle w:val="WildrootChapter"/>
        <w:pageBreakBefore/>
      </w:pPr>
      <w:r>
        <w:t>BAB VI — STORIES THAT DISAGREE</w:t>
      </w:r>
    </w:p>
    <w:p>
      <w:pPr>
        <w:pStyle w:val="WildrootScene"/>
      </w:pPr>
      <w:r>
        <w:rPr>
          <w:b w:val="0"/>
          <w:i/>
        </w:rPr>
        <w:t>Ember Highland · Musim Storm · Kontrak: Ash Without Fire</w:t>
      </w:r>
    </w:p>
    <w:p>
      <w:r>
        <w:rPr>
          <w:b w:val="0"/>
          <w:i w:val="0"/>
        </w:rPr>
        <w:t xml:space="preserve">Hujan abu tiba tanpa ada yang melihat letusan. Langit berubah kelabu, cahaya matahari melemah, dan beberapa tanaman berhenti tumbuh. Dara menyebutnya pertanda musim buruk. Kiran mengenang kisah gunung yang letusannya mengubah cuaca negeri jauh. Nuri menemukan arsip tua yang menyebut </w:t>
      </w:r>
      <w:r>
        <w:rPr>
          <w:b w:val="0"/>
          <w:i/>
        </w:rPr>
        <w:t>The Great Falling Ash</w:t>
      </w:r>
      <w:r>
        <w:rPr>
          <w:b w:val="0"/>
          <w:i w:val="0"/>
        </w:rPr>
        <w:t>, ketika hutan dianggap sekarat namun sebagian tanaman justru subur setelah hujan berikutnya.</w:t>
      </w:r>
    </w:p>
    <w:p>
      <w:r>
        <w:rPr>
          <w:b w:val="0"/>
          <w:i w:val="0"/>
        </w:rPr>
        <w:t>Kamu menerima kontrak mencari asal abu. Banu membuat pelindung panas; Mira memberi ramuan untuk perjalanan di udara berdebu; Tara mengingatkan jalur migrasi Thunder Deer.</w:t>
      </w:r>
    </w:p>
    <w:p>
      <w:r>
        <w:rPr>
          <w:b w:val="0"/>
          <w:i w:val="0"/>
        </w:rPr>
        <w:t xml:space="preserve">Di dataran tinggi, rusa-rusa bertanduk bercahaya tidak lagi mengikuti rute biasanya. Mereka berkumpul di sekitar pohon tertentu menjelang badai. Saat petir menyambar, kayu salah satu pohon memancarkan cahaya: </w:t>
      </w:r>
      <w:r>
        <w:rPr>
          <w:b w:val="0"/>
          <w:i/>
        </w:rPr>
        <w:t>Stormwood</w:t>
      </w:r>
      <w:r>
        <w:rPr>
          <w:b w:val="0"/>
          <w:i w:val="0"/>
        </w:rPr>
        <w:t>. Kamu mengambil sedikit material untuk penelitian dan pembuatan alat.</w:t>
      </w:r>
    </w:p>
    <w:p>
      <w:r>
        <w:rPr>
          <w:b w:val="0"/>
          <w:i w:val="0"/>
        </w:rPr>
        <w:t>Di menara pengamatan tua kamu bertemu Orin, surveyor dari konsorsium perdagangan. Ia menunjukkan peta fasilitas kuno yang menghubungkan aliran air, nutrisi, dan energi dari seluruh pulau. Ia sungguh percaya mengaktifkan semua jaringan akan membuat masyarakat makmur: panen dapat dipertahankan, tambang mendapat air, jalur dagang hidup kembali.</w:t>
      </w:r>
    </w:p>
    <w:p>
      <w:r>
        <w:rPr>
          <w:b w:val="0"/>
          <w:i w:val="0"/>
        </w:rPr>
        <w:t>“Kau sudah membuktikan mesinnya bisa digunakan,” katanya.</w:t>
      </w:r>
    </w:p>
    <w:p>
      <w:r>
        <w:rPr>
          <w:b w:val="0"/>
          <w:i w:val="0"/>
        </w:rPr>
        <w:t>“Sebagian saja.”</w:t>
      </w:r>
    </w:p>
    <w:p>
      <w:r>
        <w:rPr>
          <w:b w:val="0"/>
          <w:i w:val="0"/>
        </w:rPr>
        <w:t>“Bayangkan kalau semuanya bekerja.”</w:t>
      </w:r>
    </w:p>
    <w:p>
      <w:r>
        <w:rPr>
          <w:b w:val="0"/>
          <w:i w:val="0"/>
        </w:rPr>
        <w:t>“Bagaimana dengan wilayah yang kehilangan air?”</w:t>
      </w:r>
    </w:p>
    <w:p>
      <w:r>
        <w:rPr>
          <w:b w:val="0"/>
          <w:i w:val="0"/>
        </w:rPr>
        <w:t>“Kita bisa membangun sistem kompensasi.”</w:t>
      </w:r>
    </w:p>
    <w:p>
      <w:r>
        <w:rPr>
          <w:b w:val="0"/>
          <w:i w:val="0"/>
        </w:rPr>
        <w:t>“Apakah itu pernah dicoba?”</w:t>
      </w:r>
    </w:p>
    <w:p>
      <w:r>
        <w:rPr>
          <w:b w:val="0"/>
          <w:i w:val="0"/>
        </w:rPr>
        <w:t>Orin terdiam. “Catatan kuno menunjukkan produksi meningkat.”</w:t>
      </w:r>
    </w:p>
    <w:p>
      <w:r>
        <w:rPr>
          <w:b w:val="0"/>
          <w:i w:val="0"/>
        </w:rPr>
        <w:t>“Kau belum menjawab pertanyaanku.”</w:t>
      </w:r>
    </w:p>
    <w:p>
      <w:r>
        <w:rPr>
          <w:b w:val="0"/>
          <w:i w:val="0"/>
        </w:rPr>
        <w:t>“Aku belum menemukan semua catatannya,” jawabnya, lalu menyerahkan salinan laporan untuk kamu periksa sendiri.</w:t>
      </w:r>
    </w:p>
    <w:p>
      <w:r>
        <w:rPr>
          <w:b w:val="0"/>
          <w:i w:val="0"/>
        </w:rPr>
        <w:t>Orin bukan tokoh jahat yang ingin menghancurkan desa. Ia memiliki alasan sungguh-sungguh, tetapi belum memahami seluruh akibat yang mungkin timbul dari rencananya.</w:t>
      </w:r>
    </w:p>
    <w:p>
      <w:r>
        <w:rPr>
          <w:b w:val="0"/>
          <w:i w:val="0"/>
        </w:rPr>
        <w:t>Di belakang ruang pengamatan, kamu menemukan kotak bertanda daun. Kunci rumah Sela ternyata dapat membukanya. Di dalamnya: surat, peta, dan halaman jurnal yang hilang. Sela pernah bekerja bersama Orin mencoba meningkatkan nutrisi menuju lahan pertanian. Panen naik pesat, tetapi beberapa minggu kemudian organisme pengurai berkurang di daerah lain, penyerbuk hilang, dan arah migrasi berubah. Upaya membetulkan satu aliran justru menggeser masalah.</w:t>
      </w:r>
    </w:p>
    <w:p>
      <w:pPr>
        <w:pStyle w:val="WildrootQuote"/>
      </w:pPr>
      <w:r>
        <w:rPr>
          <w:b w:val="0"/>
          <w:i w:val="0"/>
        </w:rPr>
        <w:t>Aku terus mencari cara membuat setiap wilayah mencapai kondisi terbaiknya. Tetapi aku mulai berpikir bahwa tidak ada satu kondisi terbaik yang berlaku untuk seluruh pulau.</w:t>
      </w:r>
    </w:p>
    <w:p>
      <w:r>
        <w:rPr>
          <w:b w:val="0"/>
          <w:i w:val="0"/>
        </w:rPr>
        <w:t>Di bawahnya terdapat catatan:</w:t>
      </w:r>
    </w:p>
    <w:p>
      <w:pPr>
        <w:pStyle w:val="WildrootQuote"/>
      </w:pPr>
      <w:r>
        <w:rPr>
          <w:b w:val="0"/>
          <w:i w:val="0"/>
        </w:rPr>
        <w:t>Guardian bukan penyebabnya. Ia mungkin sedang mencegah sesuatu.</w:t>
      </w:r>
    </w:p>
    <w:p>
      <w:r>
        <w:rPr>
          <w:b w:val="0"/>
          <w:i w:val="0"/>
        </w:rPr>
        <w:t>Surat yang belum selesai kepada Mira berbunyi:</w:t>
      </w:r>
    </w:p>
    <w:p>
      <w:pPr>
        <w:pStyle w:val="WildrootQuote"/>
      </w:pPr>
      <w:r>
        <w:rPr>
          <w:b w:val="0"/>
          <w:i w:val="0"/>
        </w:rPr>
        <w:t>Jika suatu hari kau menemukan catatan ini, jangan merasa harus membuktikan bahwa aku benar. Lakukan pengamatanmu sendiri. Aku telah terlalu sering mengira hasil yang baik di satu tempat berarti dunia sedang membaik.</w:t>
      </w:r>
    </w:p>
    <w:p>
      <w:r>
        <w:rPr>
          <w:b w:val="0"/>
          <w:i w:val="0"/>
        </w:rPr>
        <w:t>Tak ada kepastian di mana Sela berada sekarang. Hanya peta menuju Convergence Heart, tempat jalur-jalur pada dokumen Orin bertemu.</w:t>
      </w:r>
    </w:p>
    <w:p>
      <w:pPr>
        <w:pStyle w:val="WildrootChapter"/>
        <w:pageBreakBefore/>
      </w:pPr>
      <w:r>
        <w:t>BAB VII — THE ROOTBOUND ACCORD</w:t>
      </w:r>
    </w:p>
    <w:p>
      <w:pPr>
        <w:pStyle w:val="WildrootScene"/>
      </w:pPr>
      <w:r>
        <w:rPr>
          <w:b w:val="0"/>
          <w:i/>
        </w:rPr>
        <w:t>Convergence Heart · Kontrak utama terakhir</w:t>
      </w:r>
    </w:p>
    <w:p>
      <w:r>
        <w:rPr>
          <w:b w:val="0"/>
          <w:i w:val="0"/>
        </w:rPr>
        <w:t>Convergence tidak terlihat seperti kuil. Ia menyerupai fasilitas raksasa yang telah ditelan hutan. Akar menembus dinding batu. Kanal-kanal menyatukan aliran air. Di bawah lantai kristal, akar dan mineral saling bersilangan: sebagian bercahaya, sebagian mati.</w:t>
      </w:r>
    </w:p>
    <w:p>
      <w:r>
        <w:rPr>
          <w:b w:val="0"/>
          <w:i w:val="0"/>
        </w:rPr>
        <w:t>Kamu membuka jurnal. Catatan tentang slime, kelinci, serigala, jamur, air, penyerbuk, migrasi, dan cuaca yang selama ini terpisah kini terasa saling berhubungan.</w:t>
      </w:r>
    </w:p>
    <w:p>
      <w:r>
        <w:rPr>
          <w:b w:val="0"/>
          <w:i w:val="0"/>
        </w:rPr>
        <w:t>Di depan ruang pusat berdiri guardian yang jauh lebih besar daripada penjaga saluran pertama. Tubuhnya terbentuk dari akar, batu, mineral, dan jaringan tanaman. Sebagian tubuh melekat pada mekanisme tua yang masih berputar. Guardian menyerang saat kamu masuk.</w:t>
      </w:r>
    </w:p>
    <w:p>
      <w:r>
        <w:rPr>
          <w:b w:val="0"/>
          <w:i w:val="0"/>
        </w:rPr>
        <w:t xml:space="preserve">Kamu menghindari sapuan akar, memotong cabang yang menghalangi, dan menggunakan senjata dari Stormwood. Setiap kali bagian guardian rusak, aliran di bawah lantai bergeser dan akar pada sisi lain mengering. Alat Mira memberi peringatan: </w:t>
      </w:r>
      <w:r>
        <w:rPr>
          <w:b w:val="0"/>
          <w:i/>
        </w:rPr>
        <w:t>Distribusi jaringan tidak stabil.</w:t>
      </w:r>
    </w:p>
    <w:p>
      <w:r>
        <w:rPr>
          <w:b w:val="0"/>
          <w:i w:val="0"/>
        </w:rPr>
        <w:t>Kamu menyadari bahwa guardian bukan hanya musuh dengan banyak HP. Ia terhubung dengan pengatur aliran. Menghancurkan bagian tubuhnya ikut mengubah tekanan jaringan.</w:t>
      </w:r>
    </w:p>
    <w:p>
      <w:r>
        <w:rPr>
          <w:b w:val="0"/>
          <w:i w:val="0"/>
        </w:rPr>
        <w:t>Di ruang kendali samping, kamu menemukan simbol Forest, Cave, Wetland, Highland, dan akar melingkar pada sebuah peta besar. Sebagian pengungkit tidak merespons. Journal membantumu menyusun kemungkinan intervensi, bukan memberikan satu urutan tombol ajaib.</w:t>
      </w:r>
    </w:p>
    <w:p>
      <w:pPr>
        <w:pStyle w:val="WildrootSection"/>
      </w:pPr>
      <w:r>
        <w:rPr>
          <w:b w:val="0"/>
          <w:i w:val="0"/>
        </w:rPr>
        <w:t>[</w:t>
      </w:r>
      <w:r>
        <w:rPr>
          <w:b w:val="0"/>
          <w:i w:val="0"/>
        </w:rPr>
        <w:t>UI PEMAIN] KEPUTUSAN UTAMA — THE ROOTBOUND ACCORD</w:t>
      </w:r>
    </w:p>
    <w:p>
      <w:r>
        <w:rPr>
          <w:b/>
          <w:i w:val="0"/>
        </w:rPr>
        <w:t>Informasi tersedia:</w:t>
      </w:r>
      <w:r>
        <w:rPr>
          <w:b w:val="0"/>
          <w:i w:val="0"/>
        </w:rPr>
        <w:t xml:space="preserve"> Hutan, jaringan air, kondisi rawa, dan pola migrasi telah diamati. Beberapa hubungan masih belum sepenuhnya diketahui.</w:t>
      </w:r>
    </w:p>
    <w:p>
      <w:pPr>
        <w:pStyle w:val="ListBullet"/>
        <w:spacing w:after="60"/>
        <w:ind w:left="533"/>
      </w:pPr>
      <w:r>
        <w:rPr>
          <w:b/>
          <w:i w:val="0"/>
        </w:rPr>
        <w:t>A. Penjagaan Adaptif / Stewardship.</w:t>
      </w:r>
      <w:r>
        <w:rPr>
          <w:b w:val="0"/>
          <w:i w:val="0"/>
        </w:rPr>
        <w:t xml:space="preserve"> Kurangi ketergantungan pada pengaturan terpusat. Warga perlu memantau wilayah masing-masing. Produksi jangka pendek dapat berubah.</w:t>
      </w:r>
    </w:p>
    <w:p>
      <w:pPr>
        <w:pStyle w:val="ListBullet"/>
        <w:spacing w:after="60"/>
        <w:ind w:left="533"/>
      </w:pPr>
      <w:r>
        <w:rPr>
          <w:b/>
          <w:i w:val="0"/>
        </w:rPr>
        <w:t>B. Pemanfaatan Terukur / Regulated Harness.</w:t>
      </w:r>
      <w:r>
        <w:rPr>
          <w:b w:val="0"/>
          <w:i w:val="0"/>
        </w:rPr>
        <w:t xml:space="preserve"> Pertahankan sebagian kapasitas dengan batas operasi dan pengawasan. Perawatan serta tanggung jawab jangka panjang diperlukan.</w:t>
      </w:r>
    </w:p>
    <w:p>
      <w:pPr>
        <w:pStyle w:val="ListBullet"/>
        <w:spacing w:after="60"/>
        <w:ind w:left="533"/>
      </w:pPr>
      <w:r>
        <w:rPr>
          <w:b/>
          <w:i w:val="0"/>
        </w:rPr>
        <w:t>C. Pelepasan Bertahap / Release.</w:t>
      </w:r>
      <w:r>
        <w:rPr>
          <w:b w:val="0"/>
          <w:i w:val="0"/>
        </w:rPr>
        <w:t xml:space="preserve"> Lepaskan sebagian besar pengaturan buatan. Habitat membutuhkan masa transisi; beberapa fasilitas mungkin tidak lagi berfungsi.</w:t>
      </w:r>
    </w:p>
    <w:p>
      <w:r>
        <w:rPr>
          <w:b/>
          <w:i w:val="0"/>
        </w:rPr>
        <w:t>Pratinjau non-spoiler:</w:t>
      </w:r>
      <w:r>
        <w:rPr>
          <w:b w:val="0"/>
          <w:i w:val="0"/>
        </w:rPr>
        <w:t xml:space="preserve"> Ketiga pendekatan punya risiko ekonomi, lingkungan, dan sosial yang berbeda. Informasi dari kontrak serta penelitian dapat membantu memahami risiko, tetapi tidak menjamin hasil tanpa kompromi.</w:t>
      </w:r>
    </w:p>
    <w:p>
      <w:pPr>
        <w:pStyle w:val="WildrootUI"/>
        <w:shd w:fill="EDF3EA"/>
      </w:pPr>
      <w:r>
        <w:rPr>
          <w:b/>
          <w:i w:val="0"/>
        </w:rPr>
        <w:t>[</w:t>
      </w:r>
      <w:r>
        <w:rPr>
          <w:b/>
          <w:i w:val="0"/>
        </w:rPr>
        <w:t>HASIL JALUR A]</w:t>
      </w:r>
      <w:r>
        <w:rPr>
          <w:b w:val="0"/>
          <w:i w:val="0"/>
        </w:rPr>
        <w:t xml:space="preserve"> Kamu memilih </w:t>
      </w:r>
      <w:r>
        <w:rPr>
          <w:b/>
          <w:i w:val="0"/>
        </w:rPr>
        <w:t>Penjagaan Adaptif</w:t>
      </w:r>
      <w:r>
        <w:rPr>
          <w:b w:val="0"/>
          <w:i w:val="0"/>
        </w:rPr>
        <w:t>.</w:t>
      </w:r>
    </w:p>
    <w:p>
      <w:r>
        <w:rPr>
          <w:b w:val="0"/>
          <w:i w:val="0"/>
        </w:rPr>
        <w:t>Sebagian pengungkit macet. Guardian kembali menyerang. Jalan damai tidak serta-merta menghapus tantangan: kamu harus melindungi ruang kendali, membuka saluran darurat, dan mengatur tekanan sambil menghindari serangan. Pemahaman ekologi memberi petunjuk kapan menahan, melepas, dan mendistribusikan aliran, bukan menggantikan seluruh gameplay dengan dialog.</w:t>
      </w:r>
    </w:p>
    <w:p>
      <w:r>
        <w:rPr>
          <w:b w:val="0"/>
          <w:i w:val="0"/>
        </w:rPr>
        <w:t>Satu per satu, bagian sistem menstabil. Guardian akhirnya berhenti menyerang. Akar yang menahannya pada mesin mengendur. Ia menundukkan kepala, lalu kembali berdiri di dekat akar utama. Sesaat kamu merasa ia memandangmu, tetapi kamu tak bisa memastikan apakah itu kesadaran atau respons yang rumit dari makhluk sangat tua.</w:t>
      </w:r>
    </w:p>
    <w:p>
      <w:r>
        <w:rPr>
          <w:b w:val="0"/>
          <w:i w:val="0"/>
        </w:rPr>
        <w:t>Tidak ada ledakan agung, tidak ada cahaya surgawi yang memaksa semua orang bahagia. Hanya suara mekanisme yang perlahan berhenti dan air yang mulai mengalir lewat jalur berbeda.</w:t>
      </w:r>
    </w:p>
    <w:p>
      <w:r>
        <w:rPr>
          <w:b w:val="0"/>
          <w:i w:val="0"/>
        </w:rPr>
        <w:t>Di ruangan paling dalam kamu menemukan meja penelitian, botol kosong, serta catatan tulisan tangan Sela:</w:t>
      </w:r>
    </w:p>
    <w:p>
      <w:pPr>
        <w:pStyle w:val="WildrootQuote"/>
      </w:pPr>
      <w:r>
        <w:rPr>
          <w:b w:val="0"/>
          <w:i w:val="0"/>
        </w:rPr>
        <w:t>Jika seseorang telah sampai sejauh ini, berarti sistem itu masih bisa diubah.</w:t>
      </w:r>
    </w:p>
    <w:p>
      <w:pPr>
        <w:pStyle w:val="WildrootQuote"/>
      </w:pPr>
      <w:r>
        <w:rPr>
          <w:b w:val="0"/>
          <w:i w:val="0"/>
        </w:rPr>
        <w:t>Aku tidak tahu apakah The Root memahami apa yang kita lakukan. Tetapi selama ini kita terlalu sibuk menentukan apa yang seharusnya dilakukan alam.</w:t>
      </w:r>
    </w:p>
    <w:p>
      <w:pPr>
        <w:pStyle w:val="WildrootQuote"/>
      </w:pPr>
      <w:r>
        <w:rPr>
          <w:b w:val="0"/>
          <w:i w:val="0"/>
        </w:rPr>
        <w:t>Mungkin sudah waktunya kita belajar mendengarkan.</w:t>
      </w:r>
    </w:p>
    <w:p>
      <w:r>
        <w:rPr>
          <w:b w:val="0"/>
          <w:i w:val="0"/>
        </w:rPr>
        <w:t xml:space="preserve">Sela tidak ada di sana. Tidak ada kepastian ia tewas atau hidup. Sebuah peta kecil menunjukkan jalur keluar pulau dan tulisan: </w:t>
      </w:r>
      <w:r>
        <w:rPr>
          <w:b w:val="0"/>
          <w:i/>
        </w:rPr>
        <w:t>There is more beyond the roots.</w:t>
      </w:r>
    </w:p>
    <w:p>
      <w:r>
        <w:rPr>
          <w:b w:val="0"/>
          <w:i w:val="0"/>
        </w:rPr>
        <w:t>Kamu menyimpannya. Ancaman krisis utama telah ditangani, tetapi sejarahnya tidak sepenuhnya selesai.</w:t>
      </w:r>
    </w:p>
    <w:p>
      <w:pPr>
        <w:pStyle w:val="WildrootChapter"/>
        <w:pageBreakBefore/>
      </w:pPr>
      <w:r>
        <w:t>EPILOG — A DIFFERENT KIND OF HARVEST</w:t>
      </w:r>
    </w:p>
    <w:p>
      <w:pPr>
        <w:pStyle w:val="WildrootScene"/>
      </w:pPr>
      <w:r>
        <w:rPr>
          <w:b w:val="0"/>
          <w:i/>
        </w:rPr>
        <w:t>Beberapa minggu kemudian · Dusun Ambangakar</w:t>
      </w:r>
    </w:p>
    <w:p>
      <w:r>
        <w:rPr>
          <w:b w:val="0"/>
          <w:i w:val="0"/>
        </w:rPr>
        <w:t>Dusun tidak berubah menjadi tempat yang sempurna. Dara masih kesal ketika kelinci mendekati ladangnya, tetapi sekarang ia merawat pagar dan menanam sumber pakan di pinggir hutan. Tara kembali mendengar lolongan serigala di wilayah lama. Ayu memasang pengukur di saluran. Banu menyesuaikan jadwal bengkel dengan air yang tersedia. Mereka masih berdebat, tetapi kini mempunyai catatan yang sama untuk dibicarakan.</w:t>
      </w:r>
    </w:p>
    <w:p>
      <w:r>
        <w:rPr>
          <w:b w:val="0"/>
          <w:i w:val="0"/>
        </w:rPr>
        <w:t>Mira menunggumu di depan rumah sambil membawa pot.</w:t>
      </w:r>
    </w:p>
    <w:p>
      <w:r>
        <w:rPr>
          <w:b w:val="0"/>
          <w:i w:val="0"/>
        </w:rPr>
        <w:t>“Aku punya kabar.”</w:t>
      </w:r>
    </w:p>
    <w:p>
      <w:r>
        <w:rPr>
          <w:b w:val="0"/>
          <w:i w:val="0"/>
        </w:rPr>
        <w:t>“Kabar baik?”</w:t>
      </w:r>
    </w:p>
    <w:p>
      <w:r>
        <w:rPr>
          <w:b w:val="0"/>
          <w:i w:val="0"/>
        </w:rPr>
        <w:t>“Tergantung kau masih tertarik meneliti tanah atau tidak.”</w:t>
      </w:r>
    </w:p>
    <w:p>
      <w:r>
        <w:rPr>
          <w:b w:val="0"/>
          <w:i w:val="0"/>
        </w:rPr>
        <w:t>Kamu tertawa. Dalam pot itu tumbuh tanaman lebih sehat dibandingkan percobaan pertama. Mira telah menemukan cara menggunakan hasil penguraian slime secara lebih konsisten untuk kompos, tanpa harus memindahkan seluruh populasi slime.</w:t>
      </w:r>
    </w:p>
    <w:p>
      <w:r>
        <w:rPr>
          <w:b w:val="0"/>
          <w:i w:val="0"/>
        </w:rPr>
        <w:t>“Berarti kita berhasil?”</w:t>
      </w:r>
    </w:p>
    <w:p>
      <w:r>
        <w:rPr>
          <w:b w:val="0"/>
          <w:i w:val="0"/>
        </w:rPr>
        <w:t>“Kita berhasil memahami satu bagian kecil. Masih banyak yang belum kita tahu.”</w:t>
      </w:r>
    </w:p>
    <w:p>
      <w:r>
        <w:rPr>
          <w:b w:val="0"/>
          <w:i w:val="0"/>
        </w:rPr>
        <w:t>Di meja rumahmu ada Guardian Seed dari hutan, mineral Echo Cave, bunga rawa yang telah dikeringkan, Stormwood, serta kepingan kayu kisah Bakunawa. Beberapa masih belum dapat kamu jelaskan.</w:t>
      </w:r>
    </w:p>
    <w:p>
      <w:r>
        <w:rPr>
          <w:b w:val="0"/>
          <w:i w:val="0"/>
        </w:rPr>
        <w:t>Kamu membuka halaman pertama jurnal Sela. Sketsa slime dengan tanda tanya kini dipenuhi catatanmu sendiri. Di halaman sebelah ada kalimat lamanya:</w:t>
      </w:r>
    </w:p>
    <w:p>
      <w:pPr>
        <w:pStyle w:val="WildrootQuote"/>
      </w:pPr>
      <w:r>
        <w:rPr>
          <w:b w:val="0"/>
          <w:i w:val="0"/>
        </w:rPr>
        <w:t>Tanah yang tampak mati belum tentu kehilangan kehidupan.</w:t>
      </w:r>
    </w:p>
    <w:p>
      <w:r>
        <w:rPr>
          <w:b w:val="0"/>
          <w:i w:val="0"/>
        </w:rPr>
        <w:t>Kamu menulis di bawahnya:</w:t>
      </w:r>
    </w:p>
    <w:p>
      <w:pPr>
        <w:pStyle w:val="WildrootQuote"/>
      </w:pPr>
      <w:r>
        <w:rPr>
          <w:b w:val="0"/>
          <w:i w:val="0"/>
        </w:rPr>
        <w:t>Dan makhluk yang tampak berbahaya belum tentu menjadi penyebab masalah.</w:t>
      </w:r>
    </w:p>
    <w:p>
      <w:r>
        <w:rPr>
          <w:b w:val="0"/>
          <w:i w:val="0"/>
        </w:rPr>
        <w:t>Di luar terdengar burung. Kamu menutup jurnal dan mengambil cangkul. Masih ada tanaman yang harus dipanen besok.</w:t>
      </w:r>
    </w:p>
    <w:p>
      <w:pPr>
        <w:shd w:fill="E3EFE1"/>
        <w:jc w:val="center"/>
      </w:pPr>
      <w:r>
        <w:rPr>
          <w:b/>
          <w:i w:val="0"/>
        </w:rPr>
        <w:t>THE END — ROUTE A: STEWARDSHIP</w:t>
      </w:r>
    </w:p>
    <w:p>
      <w:pPr>
        <w:pStyle w:val="WildrootQuote"/>
      </w:pPr>
      <w:r>
        <w:rPr>
          <w:b w:val="0"/>
          <w:i/>
        </w:rPr>
        <w:t>The world does not wait for you to understand it. But it remembers what you do.</w:t>
      </w:r>
    </w:p>
    <w:p>
      <w:pPr>
        <w:pStyle w:val="WildrootChapter"/>
        <w:pageBreakBefore/>
      </w:pPr>
      <w:r>
        <w:t>LAMPIRAN A — MENGUBAH NOVEL MENJADI GAME</w:t>
      </w:r>
    </w:p>
    <w:p>
      <w:pPr>
        <w:pStyle w:val="WildrootSection"/>
      </w:pPr>
      <w:r>
        <w:rPr>
          <w:b w:val="0"/>
          <w:i w:val="0"/>
        </w:rPr>
        <w:t>A1. Kontrak slime: struktur interaksi yang bisa diimplementasikan</w:t>
      </w:r>
    </w:p>
    <w:tbl>
      <w:tblPr>
        <w:tblStyle w:val="TableGrid"/>
        <w:tblW w:type="auto" w:w="0"/>
        <w:jc w:val="center"/>
        <w:tblLayout w:type="fixed"/>
        <w:tblLook w:firstColumn="1" w:firstRow="1" w:lastColumn="0" w:lastRow="0" w:noHBand="0" w:noVBand="1" w:val="04A0"/>
      </w:tblPr>
      <w:tblGrid>
        <w:gridCol w:w="3106"/>
        <w:gridCol w:w="3106"/>
        <w:gridCol w:w="3106"/>
      </w:tblGrid>
      <w:tr>
        <w:trPr>
          <w:tblHeader w:val="true"/>
          <w:cantSplit/>
        </w:trPr>
        <w:tc>
          <w:tcPr>
            <w:tcW w:type="dxa" w:w="3106"/>
            <w:shd w:fill="DFEADF"/>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Tahap</w:t>
            </w:r>
          </w:p>
        </w:tc>
        <w:tc>
          <w:tcPr>
            <w:tcW w:type="dxa" w:w="3106"/>
            <w:shd w:fill="DFEADF"/>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Pengalaman pemain</w:t>
            </w:r>
          </w:p>
        </w:tc>
        <w:tc>
          <w:tcPr>
            <w:tcW w:type="dxa" w:w="3106"/>
            <w:shd w:fill="DFEADF"/>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Fungsi desain</w:t>
            </w:r>
          </w:p>
        </w:tc>
      </w:tr>
      <w:tr>
        <w:trPr>
          <w:cantSplit/>
        </w:trPr>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Kontrak dibuka</w:t>
            </w:r>
          </w:p>
        </w:tc>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Dara meminta slime dibasmi</w:t>
            </w:r>
          </w:p>
        </w:tc>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Masalah &amp; reward awal</w:t>
            </w:r>
          </w:p>
        </w:tc>
      </w:tr>
      <w:tr>
        <w:trPr>
          <w:cantSplit/>
        </w:trPr>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Menemukan slime</w:t>
            </w:r>
          </w:p>
        </w:tc>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Slime mengurai daun</w:t>
            </w:r>
          </w:p>
        </w:tc>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Clue yang terlihat, bukan ceramah</w:t>
            </w:r>
          </w:p>
        </w:tc>
      </w:tr>
      <w:tr>
        <w:trPr>
          <w:cantSplit/>
        </w:trPr>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Pilihan tindakan</w:t>
            </w:r>
          </w:p>
        </w:tc>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Bantai, teliti, pindahkan</w:t>
            </w:r>
          </w:p>
        </w:tc>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Cabang yang dipahami pemain</w:t>
            </w:r>
          </w:p>
        </w:tc>
      </w:tr>
      <w:tr>
        <w:trPr>
          <w:cantSplit/>
        </w:trPr>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Berinteraksi dengan Mira</w:t>
            </w:r>
          </w:p>
        </w:tc>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Sampel, alat, eksperimen</w:t>
            </w:r>
          </w:p>
        </w:tc>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NPC dan pengetahuan praktis</w:t>
            </w:r>
          </w:p>
        </w:tc>
      </w:tr>
      <w:tr>
        <w:trPr>
          <w:cantSplit/>
        </w:trPr>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Menunggu hasil</w:t>
            </w:r>
          </w:p>
        </w:tc>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Farming atau kontrak lain</w:t>
            </w:r>
          </w:p>
        </w:tc>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Downtime bermakna, bukan menunggu kosong</w:t>
            </w:r>
          </w:p>
        </w:tc>
      </w:tr>
      <w:tr>
        <w:trPr>
          <w:cantSplit/>
        </w:trPr>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Membaca hasil</w:t>
            </w:r>
          </w:p>
        </w:tc>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Tanah area slime lebih subur dalam uji</w:t>
            </w:r>
          </w:p>
        </w:tc>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Hipotesis berubah; bukti bukan kepastian mutlak</w:t>
            </w:r>
          </w:p>
        </w:tc>
      </w:tr>
      <w:tr>
        <w:trPr>
          <w:cantSplit/>
        </w:trPr>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Menangani masalah Dara</w:t>
            </w:r>
          </w:p>
        </w:tc>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Kompos, batas bibit, saluran</w:t>
            </w:r>
          </w:p>
        </w:tc>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Reward praktis dan konsekuensi visual</w:t>
            </w:r>
          </w:p>
        </w:tc>
      </w:tr>
      <w:tr>
        <w:trPr>
          <w:cantSplit/>
        </w:trPr>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Menemukan simbol saluran</w:t>
            </w:r>
          </w:p>
        </w:tc>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Diagram Sela cocok dengan lokasi</w:t>
            </w:r>
          </w:p>
        </w:tc>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Pembuka mystery utama</w:t>
            </w:r>
          </w:p>
        </w:tc>
      </w:tr>
    </w:tbl>
    <w:p>
      <w:pPr>
        <w:spacing w:after="0"/>
      </w:pPr>
    </w:p>
    <w:p>
      <w:pPr>
        <w:pStyle w:val="WildrootSection"/>
      </w:pPr>
      <w:r>
        <w:rPr>
          <w:b w:val="0"/>
          <w:i w:val="0"/>
        </w:rPr>
        <w:t>A2. Hubungan Mira memengaruhi cara memperoleh pengetahuan</w:t>
      </w:r>
    </w:p>
    <w:p>
      <w:pPr>
        <w:pStyle w:val="ListBullet"/>
        <w:spacing w:after="60"/>
        <w:ind w:left="533"/>
      </w:pPr>
      <w:r>
        <w:rPr>
          <w:b/>
          <w:i w:val="0"/>
        </w:rPr>
        <w:t>Hubungan rendah:</w:t>
      </w:r>
      <w:r>
        <w:rPr>
          <w:b w:val="0"/>
          <w:i w:val="0"/>
        </w:rPr>
        <w:t xml:space="preserve"> Mira memberi metode dasar dan masih dapat membantu; beberapa alat harus dicari atau dipinjam sendiri.</w:t>
      </w:r>
    </w:p>
    <w:p>
      <w:pPr>
        <w:pStyle w:val="ListBullet"/>
        <w:spacing w:after="60"/>
        <w:ind w:left="533"/>
      </w:pPr>
      <w:r>
        <w:rPr>
          <w:b/>
          <w:i w:val="0"/>
        </w:rPr>
        <w:t>Hubungan sedang:</w:t>
      </w:r>
      <w:r>
        <w:rPr>
          <w:b w:val="0"/>
          <w:i w:val="0"/>
        </w:rPr>
        <w:t xml:space="preserve"> Mira membantu penelitian, membandingkan sampel, dan membuka dialog tambahan.</w:t>
      </w:r>
    </w:p>
    <w:p>
      <w:pPr>
        <w:pStyle w:val="ListBullet"/>
        <w:spacing w:after="60"/>
        <w:ind w:left="533"/>
      </w:pPr>
      <w:r>
        <w:rPr>
          <w:b/>
          <w:i w:val="0"/>
        </w:rPr>
        <w:t>Hubungan tinggi:</w:t>
      </w:r>
      <w:r>
        <w:rPr>
          <w:b w:val="0"/>
          <w:i w:val="0"/>
        </w:rPr>
        <w:t xml:space="preserve"> Mira mempercayakan alat peninggalan Sela, membagikan kegagalan risetnya, dan membuka kontrak pribadi.</w:t>
      </w:r>
    </w:p>
    <w:p>
      <w:r>
        <w:rPr>
          <w:b w:val="0"/>
          <w:i w:val="0"/>
        </w:rPr>
        <w:t>Hubungan bukan meter kepatuhan: pemain dapat tidak setuju dengan Mira sambil mempertahankan kepercayaan melalui bukti yang teliti. Jalur penelitian utama tetap dapat dicapai tanpa memaksimalkan friendship.</w:t>
      </w:r>
    </w:p>
    <w:p>
      <w:pPr>
        <w:pStyle w:val="WildrootSection"/>
      </w:pPr>
      <w:r>
        <w:rPr>
          <w:b w:val="0"/>
          <w:i w:val="0"/>
        </w:rPr>
        <w:t>A3. Pemberitahuan konsekuensi dua tingkat</w:t>
      </w:r>
    </w:p>
    <w:p>
      <w:r>
        <w:rPr>
          <w:b/>
          <w:i w:val="0"/>
        </w:rPr>
        <w:t>Sebelum tindakan — risiko yang masuk akal diketahui:</w:t>
      </w:r>
    </w:p>
    <w:p>
      <w:pPr>
        <w:pStyle w:val="WildrootQuote"/>
      </w:pPr>
      <w:r>
        <w:rPr>
          <w:b/>
          <w:i w:val="0"/>
        </w:rPr>
        <w:t>Ecological Impact.</w:t>
      </w:r>
      <w:r>
        <w:rPr>
          <w:b w:val="0"/>
          <w:i w:val="0"/>
        </w:rPr>
        <w:t xml:space="preserve"> Membasmi slime akan mengurangi populasi pengurai setempat. Dampaknya pada tanah belum sepenuhnya diketahui. Pemulihan mungkin membutuhkan waktu.</w:t>
      </w:r>
    </w:p>
    <w:p>
      <w:r>
        <w:rPr>
          <w:b/>
          <w:i w:val="0"/>
        </w:rPr>
        <w:t>Setelah perubahan benar-benar terjadi — pengamatan, belum solusi:</w:t>
      </w:r>
    </w:p>
    <w:p>
      <w:pPr>
        <w:pStyle w:val="WildrootQuote"/>
      </w:pPr>
      <w:r>
        <w:rPr>
          <w:b/>
          <w:i w:val="0"/>
        </w:rPr>
        <w:t>Forest Observation Updated.</w:t>
      </w:r>
      <w:r>
        <w:rPr>
          <w:b w:val="0"/>
          <w:i w:val="0"/>
        </w:rPr>
        <w:t xml:space="preserve"> Tumpukan daun membusuk terlihat meningkat. Aktivitas organisme pengurai menurun. Penyebab dan dampak lanjutannya masih bisa diselidiki.</w:t>
      </w:r>
    </w:p>
    <w:p>
      <w:r>
        <w:rPr>
          <w:b w:val="0"/>
          <w:i w:val="0"/>
        </w:rPr>
        <w:t>Hindari teks seperti: “Bantai slime — menyebabkan tanah tandus dan memanggil Mycelial King.” Itu spoiler sekaligus memaksa moralitas hitam-putih. Sebaliknya, jangan sembunyikan seluruh risiko yang wajar bisa diprediksi pemain.</w:t>
      </w:r>
    </w:p>
    <w:p>
      <w:pPr>
        <w:pStyle w:val="WildrootSection"/>
      </w:pPr>
      <w:r>
        <w:rPr>
          <w:b w:val="0"/>
          <w:i w:val="0"/>
        </w:rPr>
        <w:t>A4. Struktur rangkaian jalur A</w:t>
      </w:r>
    </w:p>
    <w:p>
      <w:pPr>
        <w:spacing w:after="60"/>
        <w:ind w:left="533" w:hanging="288"/>
      </w:pPr>
      <w:r>
        <w:t xml:space="preserve">1. </w:t>
      </w:r>
      <w:r>
        <w:rPr>
          <w:b/>
          <w:i w:val="0"/>
        </w:rPr>
        <w:t>Farm:</w:t>
      </w:r>
      <w:r>
        <w:rPr>
          <w:b w:val="0"/>
          <w:i w:val="0"/>
        </w:rPr>
        <w:t xml:space="preserve"> rumah, jurnal, penduduk, rutinitas.</w:t>
      </w:r>
    </w:p>
    <w:p>
      <w:pPr>
        <w:spacing w:after="60"/>
        <w:ind w:left="533" w:hanging="288"/>
      </w:pPr>
      <w:r>
        <w:t xml:space="preserve">2. </w:t>
      </w:r>
      <w:r>
        <w:rPr>
          <w:b/>
          <w:i w:val="0"/>
        </w:rPr>
        <w:t>Forest:</w:t>
      </w:r>
      <w:r>
        <w:rPr>
          <w:b w:val="0"/>
          <w:i w:val="0"/>
        </w:rPr>
        <w:t xml:space="preserve"> slime, dekomposisi, serigala-kelinci, guardian saluran.</w:t>
      </w:r>
    </w:p>
    <w:p>
      <w:pPr>
        <w:spacing w:after="60"/>
        <w:ind w:left="533" w:hanging="288"/>
      </w:pPr>
      <w:r>
        <w:t xml:space="preserve">3. </w:t>
      </w:r>
      <w:r>
        <w:rPr>
          <w:b/>
          <w:i w:val="0"/>
        </w:rPr>
        <w:t>Cave:</w:t>
      </w:r>
      <w:r>
        <w:rPr>
          <w:b w:val="0"/>
          <w:i w:val="0"/>
        </w:rPr>
        <w:t xml:space="preserve"> saluran kuno, ekonomi tambang, pengaturan air, arsip bertentangan.</w:t>
      </w:r>
    </w:p>
    <w:p>
      <w:pPr>
        <w:spacing w:after="60"/>
        <w:ind w:left="533" w:hanging="288"/>
      </w:pPr>
      <w:r>
        <w:t xml:space="preserve">4. </w:t>
      </w:r>
      <w:r>
        <w:rPr>
          <w:b/>
          <w:i w:val="0"/>
        </w:rPr>
        <w:t>Wetland:</w:t>
      </w:r>
      <w:r>
        <w:rPr>
          <w:b w:val="0"/>
          <w:i w:val="0"/>
        </w:rPr>
        <w:t xml:space="preserve"> penyerbukan, kelembapan, hubungan antarwilayah, kepercayaan Mira.</w:t>
      </w:r>
    </w:p>
    <w:p>
      <w:pPr>
        <w:spacing w:after="60"/>
        <w:ind w:left="533" w:hanging="288"/>
      </w:pPr>
      <w:r>
        <w:t xml:space="preserve">5. </w:t>
      </w:r>
      <w:r>
        <w:rPr>
          <w:b/>
          <w:i w:val="0"/>
        </w:rPr>
        <w:t>Highland:</w:t>
      </w:r>
      <w:r>
        <w:rPr>
          <w:b w:val="0"/>
          <w:i w:val="0"/>
        </w:rPr>
        <w:t xml:space="preserve"> Orin, penelitian Sela, cuaca, migrasi, teknologi masa lalu.</w:t>
      </w:r>
    </w:p>
    <w:p>
      <w:pPr>
        <w:spacing w:after="60"/>
        <w:ind w:left="533" w:hanging="288"/>
      </w:pPr>
      <w:r>
        <w:t xml:space="preserve">6. </w:t>
      </w:r>
      <w:r>
        <w:rPr>
          <w:b/>
          <w:i w:val="0"/>
        </w:rPr>
        <w:t>Convergence:</w:t>
      </w:r>
      <w:r>
        <w:rPr>
          <w:b w:val="0"/>
          <w:i w:val="0"/>
        </w:rPr>
        <w:t xml:space="preserve"> guardian akhir, penggunaan seluruh pengetahuan, kebijakan pengelolaan.</w:t>
      </w:r>
    </w:p>
    <w:p>
      <w:pPr>
        <w:spacing w:after="60"/>
        <w:ind w:left="533" w:hanging="288"/>
      </w:pPr>
      <w:r>
        <w:t xml:space="preserve">7. </w:t>
      </w:r>
      <w:r>
        <w:rPr>
          <w:b/>
          <w:i w:val="0"/>
        </w:rPr>
        <w:t>Post-game:</w:t>
      </w:r>
      <w:r>
        <w:rPr>
          <w:b w:val="0"/>
          <w:i w:val="0"/>
        </w:rPr>
        <w:t xml:space="preserve"> konsekuensi tampak dalam dunia, kontrak dan eksperimen tetap berlangsung.</w:t>
      </w:r>
    </w:p>
    <w:p>
      <w:pPr>
        <w:pStyle w:val="WildrootSection"/>
      </w:pPr>
      <w:r>
        <w:rPr>
          <w:b w:val="0"/>
          <w:i w:val="0"/>
        </w:rPr>
        <w:t>A5. Hal yang perlu diuji sebelum dimasukkan ke World Bible v2</w:t>
      </w:r>
    </w:p>
    <w:p>
      <w:pPr>
        <w:spacing w:after="60"/>
        <w:ind w:left="533" w:hanging="288"/>
      </w:pPr>
      <w:r>
        <w:t xml:space="preserve">1. </w:t>
      </w:r>
      <w:r>
        <w:rPr>
          <w:b/>
          <w:i w:val="0"/>
        </w:rPr>
        <w:t>Motivasi protagonis.</w:t>
      </w:r>
      <w:r>
        <w:rPr>
          <w:b w:val="0"/>
          <w:i w:val="0"/>
        </w:rPr>
        <w:t xml:space="preserve"> Mengapa pemain bersedia terus melakukan investigasi setelah kebutuhan farm terpenuhi? Perlu motif yang lebih personal tetapi tidak menjadikannya chosen one.</w:t>
      </w:r>
    </w:p>
    <w:p>
      <w:pPr>
        <w:spacing w:after="60"/>
        <w:ind w:left="533" w:hanging="288"/>
      </w:pPr>
      <w:r>
        <w:t xml:space="preserve">2. </w:t>
      </w:r>
      <w:r>
        <w:rPr>
          <w:b/>
          <w:i w:val="0"/>
        </w:rPr>
        <w:t>Karakter pendukung.</w:t>
      </w:r>
      <w:r>
        <w:rPr>
          <w:b w:val="0"/>
          <w:i w:val="0"/>
        </w:rPr>
        <w:t xml:space="preserve"> Dara, Tara, Mira, Banu, Ayu, Nuri, Orin perlu relasi dan keputusan pribadi yang lebih menonjol, tidak hanya berperan menjelaskan mekanik.</w:t>
      </w:r>
    </w:p>
    <w:p>
      <w:pPr>
        <w:spacing w:after="60"/>
        <w:ind w:left="533" w:hanging="288"/>
      </w:pPr>
      <w:r>
        <w:t xml:space="preserve">3. </w:t>
      </w:r>
      <w:r>
        <w:rPr>
          <w:b/>
          <w:i w:val="0"/>
        </w:rPr>
        <w:t>Biaya dari pilihan baik.</w:t>
      </w:r>
      <w:r>
        <w:rPr>
          <w:b w:val="0"/>
          <w:i w:val="0"/>
        </w:rPr>
        <w:t xml:space="preserve"> Jalur Stewardship di novel ini relatif berhasil. Game perlu setidaknya satu kegagalan bermakna, kompromi yang menetap, dan jalan pemulihan yang adil.</w:t>
      </w:r>
    </w:p>
    <w:p>
      <w:pPr>
        <w:spacing w:after="60"/>
        <w:ind w:left="533" w:hanging="288"/>
      </w:pPr>
      <w:r>
        <w:t xml:space="preserve">4. </w:t>
      </w:r>
      <w:r>
        <w:rPr>
          <w:b/>
          <w:i w:val="0"/>
        </w:rPr>
        <w:t>Gameplay menunggu riset.</w:t>
      </w:r>
      <w:r>
        <w:rPr>
          <w:b w:val="0"/>
          <w:i w:val="0"/>
        </w:rPr>
        <w:t xml:space="preserve"> Waktu penelitian harus diisi aktivitas berguna, bukan spam tidur sampai timer selesai.</w:t>
      </w:r>
    </w:p>
    <w:p>
      <w:pPr>
        <w:spacing w:after="60"/>
        <w:ind w:left="533" w:hanging="288"/>
      </w:pPr>
      <w:r>
        <w:t xml:space="preserve">5. </w:t>
      </w:r>
      <w:r>
        <w:rPr>
          <w:b/>
          <w:i w:val="0"/>
        </w:rPr>
        <w:t>Identitas guardian.</w:t>
      </w:r>
      <w:r>
        <w:rPr>
          <w:b w:val="0"/>
          <w:i w:val="0"/>
        </w:rPr>
        <w:t xml:space="preserve"> Model, perilaku, telegraph combat, dan perbedaan solusi tiap guardian mesti cukup khas.</w:t>
      </w:r>
    </w:p>
    <w:p>
      <w:pPr>
        <w:spacing w:after="60"/>
        <w:ind w:left="533" w:hanging="288"/>
      </w:pPr>
      <w:r>
        <w:t xml:space="preserve">6. </w:t>
      </w:r>
      <w:r>
        <w:rPr>
          <w:b/>
          <w:i w:val="0"/>
        </w:rPr>
        <w:t>Sela.</w:t>
      </w:r>
      <w:r>
        <w:rPr>
          <w:b w:val="0"/>
          <w:i w:val="0"/>
        </w:rPr>
        <w:t xml:space="preserve"> Clue nasib Sela harus tersebar sejak awal, dengan jawaban sebagian yang memuaskan tanpa membongkar semua misteri metafisik.</w:t>
      </w:r>
    </w:p>
    <w:p>
      <w:pPr>
        <w:spacing w:after="60"/>
        <w:ind w:left="533" w:hanging="288"/>
      </w:pPr>
      <w:r>
        <w:t xml:space="preserve">7. </w:t>
      </w:r>
      <w:r>
        <w:rPr>
          <w:b/>
          <w:i w:val="0"/>
        </w:rPr>
        <w:t>Folklor ASEAN.</w:t>
      </w:r>
      <w:r>
        <w:rPr>
          <w:b w:val="0"/>
          <w:i w:val="0"/>
        </w:rPr>
        <w:t xml:space="preserve"> Bakunawa baru masuk sebagai kisah pedagang, bukan bagian wajib endgame. Kontrak Mae Nak dan legenda lain sebaiknya punya cerita mandiri yang masuk dunia dengan alasan budaya/geografi jelas.</w:t>
      </w:r>
    </w:p>
    <w:p>
      <w:pPr>
        <w:spacing w:after="60"/>
        <w:ind w:left="533" w:hanging="288"/>
      </w:pPr>
      <w:r>
        <w:t xml:space="preserve">8. </w:t>
      </w:r>
      <w:r>
        <w:rPr>
          <w:b/>
          <w:i w:val="0"/>
        </w:rPr>
        <w:t>Misteri adil.</w:t>
      </w:r>
      <w:r>
        <w:rPr>
          <w:b w:val="0"/>
          <w:i w:val="0"/>
        </w:rPr>
        <w:t xml:space="preserve"> Kebenaran yang diperlukan untuk main quest harus dapat disimpulkan dari beberapa bukti; ambigu bukan sinonim plot hole.</w:t>
      </w:r>
    </w:p>
    <w:p>
      <w:pPr>
        <w:spacing w:after="60"/>
        <w:ind w:left="533" w:hanging="288"/>
      </w:pPr>
      <w:r>
        <w:t xml:space="preserve">9. </w:t>
      </w:r>
      <w:r>
        <w:rPr>
          <w:b/>
          <w:i w:val="0"/>
        </w:rPr>
        <w:t>Scope.</w:t>
      </w:r>
      <w:r>
        <w:rPr>
          <w:b w:val="0"/>
          <w:i w:val="0"/>
        </w:rPr>
        <w:t xml:space="preserve"> Satu biome dan 2–3 kontrak bercabang perlu diuji sebagai vertical slice sebelum semua adegan diproduksi.</w:t>
      </w:r>
    </w:p>
    <w:p>
      <w:pPr>
        <w:pStyle w:val="WildrootSection"/>
      </w:pPr>
      <w:r>
        <w:rPr>
          <w:b w:val="0"/>
          <w:i w:val="0"/>
        </w:rPr>
        <w:t>A6. Prinsip pengarah untuk revisi berikutnya</w:t>
      </w:r>
    </w:p>
    <w:p>
      <w:r>
        <w:rPr>
          <w:b w:val="0"/>
          <w:i w:val="0"/>
        </w:rPr>
        <w:t xml:space="preserve">Pemain menerima pekerjaan karena membutuhkan uang dan material. Pekerjaan itu memberinya pengalaman; pengalaman menghasilkan pengetahuan; pengetahuan membuatnya mempertanyakan penjelasan warga; rasa penasaran tersebut perlahan membawanya memahami sejarah dunia. </w:t>
      </w:r>
      <w:r>
        <w:rPr>
          <w:b/>
          <w:i w:val="0"/>
        </w:rPr>
        <w:t>Jangan membuat pemain bekerja keras hanya untuk membaca cerita: buat pekerjaan yang ia lakukan menjadi bagian dari cerita.</w:t>
      </w:r>
    </w:p>
    <w:p>
      <w:r>
        <w:rPr>
          <w:b w:val="0"/>
          <w:i/>
        </w:rPr>
        <w:t>Dokumen kerja cerita, diturunkan dari Wildroot World &amp; Narrative Bible v1. Seluruh adegan, nama kerja, dialog, hadiah, pilihan, dan ending dalam naskah ini masih dapat diubah oleh pemilik proyek.</w:t>
      </w:r>
    </w:p>
    <w:p>
      <w:r>
        <w:br w:type="page"/>
      </w:r>
    </w:p>
    <w:p>
      <w:pPr>
        <w:pStyle w:val="WildrootPart"/>
        <w:pageBreakBefore w:val="0"/>
      </w:pPr>
      <w:r>
        <w:t>J A L U R   B</w:t>
      </w:r>
    </w:p>
    <w:p>
      <w:pPr>
        <w:jc w:val="left"/>
      </w:pPr>
      <w:r>
        <w:rPr>
          <w:rFonts w:ascii="Cambria" w:hAnsi="Cambria"/>
          <w:b/>
          <w:color w:val="27302A"/>
          <w:sz w:val="42"/>
        </w:rPr>
        <w:t>THE PRICE OF PLENTY</w:t>
      </w:r>
    </w:p>
    <w:p>
      <w:pPr>
        <w:jc w:val="left"/>
      </w:pPr>
      <w:r>
        <w:rPr>
          <w:rFonts w:ascii="Calibri" w:hAnsi="Calibri"/>
          <w:color w:val="A07343"/>
          <w:sz w:val="21"/>
        </w:rPr>
        <w:t>REGULATED HARNESS / PEMANFAATAN TERUKUR</w:t>
      </w:r>
    </w:p>
    <w:p>
      <w:pPr>
        <w:spacing w:before="180"/>
      </w:pPr>
      <w:r>
        <w:drawing>
          <wp:inline xmlns:a="http://schemas.openxmlformats.org/drawingml/2006/main" xmlns:pic="http://schemas.openxmlformats.org/drawingml/2006/picture">
            <wp:extent cx="5532120" cy="2670679"/>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532120" cy="2670679"/>
                    </a:xfrm>
                    <a:prstGeom prst="rect"/>
                  </pic:spPr>
                </pic:pic>
              </a:graphicData>
            </a:graphic>
          </wp:inline>
        </w:drawing>
      </w:r>
    </w:p>
    <w:p>
      <w:pPr>
        <w:pStyle w:val="WildrootSmall"/>
      </w:pPr>
      <w:r>
        <w:t>Cerita alternatif. Keputusan dan detail gameplay belum menjadi canon final.</w:t>
      </w:r>
    </w:p>
    <w:p>
      <w:pPr>
        <w:pStyle w:val="WildrootSmall"/>
      </w:pPr>
      <w:r>
        <w:rPr>
          <w:b/>
          <w:i w:val="0"/>
        </w:rPr>
        <w:t>Narrative Prototype v1.0 · Berdasarkan Wildroot World, Gameplay &amp; Narrative Bible v2.0 · 18 Oktober 2026</w:t>
      </w:r>
    </w:p>
    <w:p>
      <w:pPr>
        <w:pStyle w:val="WildrootQuote"/>
      </w:pPr>
      <w:r>
        <w:rPr>
          <w:b w:val="0"/>
          <w:i/>
        </w:rPr>
        <w:t>Sesuatu yang tumbuh dengan subur tidak selalu berarti sesuatu yang lain tidak sedang kehilangan tanahnya.</w:t>
      </w:r>
    </w:p>
    <w:p>
      <w:pPr>
        <w:pStyle w:val="WildrootSmall"/>
      </w:pPr>
      <w:r>
        <w:rPr>
          <w:b/>
          <w:i w:val="0"/>
        </w:rPr>
        <w:t>Status:</w:t>
      </w:r>
      <w:r>
        <w:rPr>
          <w:b w:val="0"/>
          <w:i w:val="0"/>
        </w:rPr>
        <w:t xml:space="preserve"> Kisah alternatif untuk rute akhir </w:t>
      </w:r>
      <w:r>
        <w:rPr>
          <w:b/>
          <w:i w:val="0"/>
        </w:rPr>
        <w:t>B — Regulated Harness</w:t>
      </w:r>
      <w:r>
        <w:rPr>
          <w:b w:val="0"/>
          <w:i w:val="0"/>
        </w:rPr>
        <w:t xml:space="preserve">, bukan perubahan terhadap </w:t>
      </w:r>
      <w:r>
        <w:rPr>
          <w:b/>
          <w:i w:val="0"/>
        </w:rPr>
        <w:t>Pilihan B genre</w:t>
      </w:r>
      <w:r>
        <w:rPr>
          <w:b w:val="0"/>
          <w:i w:val="0"/>
        </w:rPr>
        <w:t xml:space="preserve"> (Action-Adventure + Farming seimbang secara fungsi) yang sudah disepakati. Nama tokoh, percakapan, durasi, harga, dan peristiwa detail masih berupa prototipe cerita; bukan semua telah menjadi canon. Cerita ini sengaja mengandung spoiler penuh tentang jalur B.</w:t>
      </w:r>
    </w:p>
    <w:p>
      <w:pPr>
        <w:pStyle w:val="WildrootChapter"/>
        <w:pageBreakBefore/>
      </w:pPr>
      <w:r>
        <w:t>PROLOG — SURAT UNTUK SEBUAH RUMAH</w:t>
      </w:r>
    </w:p>
    <w:p>
      <w:pPr>
        <w:pStyle w:val="WildrootScene"/>
      </w:pPr>
      <w:r>
        <w:rPr>
          <w:b w:val="0"/>
          <w:i/>
        </w:rPr>
        <w:t>Hari pertama. Pelabuhan Ambangakar. Musim Bloom.</w:t>
      </w:r>
    </w:p>
    <w:p>
      <w:r>
        <w:rPr>
          <w:b w:val="0"/>
          <w:i w:val="0"/>
        </w:rPr>
        <w:t>Saat kapal kecil itu mendekati pulau, kamu sudah membaca surat yang sama sebanyak tujuh kali.</w:t>
      </w:r>
    </w:p>
    <w:p>
      <w:r>
        <w:rPr>
          <w:b w:val="0"/>
          <w:i w:val="0"/>
        </w:rPr>
        <w:t>Kertasnya mulai lunak di lipatan. Ujungnya berbau daun kering; Sela selalu menyisipkan tumbuhan yang dipres di antara lembar surat agar penerimanya bisa menebak spesiesnya.</w:t>
      </w:r>
    </w:p>
    <w:p>
      <w:r>
        <w:rPr>
          <w:b w:val="0"/>
          <w:i/>
        </w:rPr>
        <w:t>Rumah dan lahanku sudah kualihkan atas namamu. Kau pernah bilang ingin memiliki tempat untuk belajar menanam, bukan hanya membaca tentang tanaman. Datanglah jika kau mau. Aku punya sesuatu yang ingin kutunjukkan. — Sela.</w:t>
      </w:r>
    </w:p>
    <w:p>
      <w:r>
        <w:rPr>
          <w:b w:val="0"/>
          <w:i w:val="0"/>
        </w:rPr>
        <w:t>Di bawah tanda tangan, ada tambahan yang ditulis lebih kecil.</w:t>
      </w:r>
    </w:p>
    <w:p>
      <w:r>
        <w:rPr>
          <w:b w:val="0"/>
          <w:i/>
        </w:rPr>
        <w:t>Jika hasil pengamatanmu berbeda dari catatanku, percayalah pada pengamatanmu dulu.</w:t>
      </w:r>
    </w:p>
    <w:p>
      <w:r>
        <w:rPr>
          <w:b w:val="0"/>
          <w:i w:val="0"/>
        </w:rPr>
        <w:t>Kamu masih ingat pertama kali bertemu Sela, bertahun-tahun sebelumnya. Kala itu ladang di tempat tinggalmu hampir gagal panen. Orang-orang menuding serangga yang memenuhi batang tanaman. Sela datang, membuat pengamatan, dan semula sepakat bahwa serangga tersebut mungkin penyebabnya. Tetapi kamu menunjukkan sesuatu yang tampak sepele: tanah di dekat saluran tua lebih cepat mengeras daripada tanah di sisi lain. Sela membungkuk memeriksanya, lalu mencoret kesimpulan awalnya sendiri.</w:t>
      </w:r>
    </w:p>
    <w:p>
      <w:r>
        <w:rPr>
          <w:b w:val="0"/>
          <w:i w:val="0"/>
        </w:rPr>
        <w:t>Ia tidak memujimu sebagai anak ajaib. Ia hanya berkata, "Bagus. Sekarang kita punya pertanyaan yang lebih berguna."</w:t>
      </w:r>
    </w:p>
    <w:p>
      <w:r>
        <w:rPr>
          <w:b w:val="0"/>
          <w:i w:val="0"/>
        </w:rPr>
        <w:t>Sejak saat itu ia menulis surat, kadang soal percobaan benih, kadang tentang hujan yang datang terlambat. Maka ketika rumah kecil di Wildroot tiba-tiba menjadi milikmu, kamu tidak menganggapnya sebagai harta jatuh dari langit. Kamu menganggapnya undangan untuk belajar lagi — dan mungkin memulai kehidupan yang lebih mandiri.</w:t>
      </w:r>
    </w:p>
    <w:p>
      <w:r>
        <w:rPr>
          <w:b w:val="0"/>
          <w:i w:val="0"/>
        </w:rPr>
        <w:t>Namun di dermaga tidak ada Sela.</w:t>
      </w:r>
    </w:p>
    <w:p>
      <w:r>
        <w:rPr>
          <w:b w:val="0"/>
          <w:i w:val="0"/>
        </w:rPr>
        <w:t>Yang menunggumu seorang perempuan tua bernama Nuri, membawa kunci berkarat dan buku dengan sudut kulit rusak.</w:t>
      </w:r>
    </w:p>
    <w:p>
      <w:r>
        <w:rPr>
          <w:b w:val="0"/>
          <w:i w:val="0"/>
        </w:rPr>
        <w:t>"Sela tidak pulang dari ekspedisinya," kata Nuri sebelum kamu sempat bertanya. "Hampir dua bulan."</w:t>
      </w:r>
    </w:p>
    <w:p>
      <w:r>
        <w:rPr>
          <w:b w:val="0"/>
          <w:i w:val="0"/>
        </w:rPr>
        <w:t>"Dia meninggalkan lokasi?"</w:t>
      </w:r>
    </w:p>
    <w:p>
      <w:r>
        <w:rPr>
          <w:b w:val="0"/>
          <w:i w:val="0"/>
        </w:rPr>
        <w:t>"Tidak ada yang tahu pasti. Dia hanya menitipkan ini."</w:t>
      </w:r>
    </w:p>
    <w:p>
      <w:r>
        <w:rPr>
          <w:b w:val="0"/>
          <w:i w:val="0"/>
        </w:rPr>
        <w:t>Buku yang diberikannya adalah jurnal lapangan Sela. Halaman pertama berisi gambar serigala, kelinci, akar, dan jamur. Di ujung halaman, tercetak lambang akar yang membentuk sebuah lingkaran tidak utuh. Kamu hampir mengira itu lambang tanaman, sampai Nuri berkata bahwa ia pernah melihatnya pada kontrak desa yang jauh lebih tua daripada rumah kalian.</w:t>
      </w:r>
    </w:p>
    <w:p>
      <w:r>
        <w:rPr>
          <w:b w:val="0"/>
          <w:i w:val="0"/>
        </w:rPr>
        <w:t>Kamu menanyakan kontrak itu, tetapi Nuri meminta waktu mencari arsipnya. Ia punya kebiasaan menjawab hanya setelah yakin; kebiasaan yang mungkin membuatnya cocok dengan Sela.</w:t>
      </w:r>
    </w:p>
    <w:p>
      <w:r>
        <w:rPr>
          <w:b w:val="0"/>
          <w:i w:val="0"/>
        </w:rPr>
        <w:t>Rumah yang diwariskan kepadamu berada di ujung jalan tanah, melewati kebun Dara, bengkel Banu, dan kandang kecil tempat ayam tidur bertengger. Rumput liar menjulur sampai teras. Genting bocor. Di belakang rumah, saluran air kecil berhenti pada pintu kayu yang telah membusuk.</w:t>
      </w:r>
    </w:p>
    <w:p>
      <w:r>
        <w:rPr>
          <w:b w:val="0"/>
          <w:i w:val="0"/>
        </w:rPr>
        <w:t xml:space="preserve">Di meja kerja, tiga benda menunggu: sebungkus benih, cangkul, dan pot percobaan yang masih diberi label </w:t>
      </w:r>
      <w:r>
        <w:rPr>
          <w:b w:val="0"/>
          <w:i/>
        </w:rPr>
        <w:t>Tanah 17</w:t>
      </w:r>
      <w:r>
        <w:rPr>
          <w:b w:val="0"/>
          <w:i w:val="0"/>
        </w:rPr>
        <w:t>.</w:t>
      </w:r>
    </w:p>
    <w:p>
      <w:r>
        <w:rPr>
          <w:b w:val="0"/>
          <w:i w:val="0"/>
        </w:rPr>
        <w:t>Kamu meletakkan tas, membuka jendela, dan mulai membersihkan kebun. Untuk pertama kali sejak turun dari kapal, suara bumi yang tersentuh cangkul terasa lebih menenangkan daripada suara pertanyaan di kepalamu.</w:t>
      </w:r>
    </w:p>
    <w:p>
      <w:pPr>
        <w:pStyle w:val="WildrootUI"/>
        <w:shd w:fill="EDF3EA"/>
      </w:pPr>
      <w:r>
        <w:rPr>
          <w:b/>
          <w:i w:val="0"/>
        </w:rPr>
        <w:t>[</w:t>
      </w:r>
      <w:r>
        <w:rPr>
          <w:b/>
          <w:i w:val="0"/>
        </w:rPr>
        <w:t>TAMPILAN GAME — Dua tujuan terbuka]</w:t>
      </w:r>
    </w:p>
    <w:p>
      <w:pPr>
        <w:pStyle w:val="ListBullet"/>
        <w:spacing w:after="60"/>
        <w:ind w:left="533"/>
      </w:pPr>
      <w:r>
        <w:rPr>
          <w:b/>
          <w:i w:val="0"/>
        </w:rPr>
        <w:t>A Place to Return:</w:t>
      </w:r>
      <w:r>
        <w:rPr>
          <w:b w:val="0"/>
          <w:i w:val="0"/>
        </w:rPr>
        <w:t xml:space="preserve"> perbaiki rumah, tanam benih pertama, kenali dusun.</w:t>
      </w:r>
    </w:p>
    <w:p>
      <w:pPr>
        <w:pStyle w:val="ListBullet"/>
        <w:spacing w:after="60"/>
        <w:ind w:left="533"/>
      </w:pPr>
      <w:r>
        <w:rPr>
          <w:b/>
          <w:i w:val="0"/>
        </w:rPr>
        <w:t>The Missing Naturalist:</w:t>
      </w:r>
      <w:r>
        <w:rPr>
          <w:b w:val="0"/>
          <w:i w:val="0"/>
        </w:rPr>
        <w:t xml:space="preserve"> tanyakan ekspedisi terakhir Sela. Penyelidikan dapat dilanjutkan kapan saja.</w:t>
      </w:r>
    </w:p>
    <w:p>
      <w:r>
        <w:rPr>
          <w:b w:val="0"/>
          <w:i w:val="0"/>
        </w:rPr>
        <w:t>Kamu memilih mengurus lahan sebelum gelap. Saat matahari turun, kamu menanam empat bibit. Di luar pagar, seekor slime hijau menyerap daun yang membusuk tanpa peduli siapa pemilik kebun.</w:t>
      </w:r>
    </w:p>
    <w:p>
      <w:r>
        <w:rPr>
          <w:b w:val="0"/>
          <w:i w:val="0"/>
        </w:rPr>
        <w:t>Pada malam pertama, kamu tidur karena lelah bekerja, bukan karena dunia memaksamu mengejar petunjuk.</w:t>
      </w:r>
    </w:p>
    <w:p>
      <w:pPr>
        <w:pStyle w:val="WildrootChapter"/>
        <w:pageBreakBefore/>
      </w:pPr>
      <w:r>
        <w:t>BAB I — LIMA PETAK TANAH DAN SEEKOR SLIME</w:t>
      </w:r>
    </w:p>
    <w:p>
      <w:pPr>
        <w:pStyle w:val="WildrootScene"/>
      </w:pPr>
      <w:r>
        <w:rPr>
          <w:b w:val="0"/>
          <w:i/>
        </w:rPr>
        <w:t>Hari ketiga. Farm, kebun Dara, rumah Mira.</w:t>
      </w:r>
    </w:p>
    <w:p>
      <w:r>
        <w:rPr>
          <w:b w:val="0"/>
          <w:i w:val="0"/>
        </w:rPr>
        <w:t>"Kalau makhluk itu merusak bibitku lagi, aku akan memukulnya dengan cangkul," keluh Dara.</w:t>
      </w:r>
    </w:p>
    <w:p>
      <w:r>
        <w:rPr>
          <w:b w:val="0"/>
          <w:i w:val="0"/>
        </w:rPr>
        <w:t>Kamu berdiri di hadapan tiga petak tanaman yang mulai menguning. Slime bergerak di antara daun busuk. Dara menawarkan uang jika kamu menghabisi slime di belakang gudangnya.</w:t>
      </w:r>
    </w:p>
    <w:p>
      <w:r>
        <w:rPr>
          <w:b w:val="0"/>
          <w:i w:val="0"/>
        </w:rPr>
        <w:t>"Kau tahu mereka yang merusak tanaman?" tanyamu.</w:t>
      </w:r>
    </w:p>
    <w:p>
      <w:r>
        <w:rPr>
          <w:b w:val="0"/>
          <w:i w:val="0"/>
        </w:rPr>
        <w:t>"Kau tahu mereka tidak?" balas Dara.</w:t>
      </w:r>
    </w:p>
    <w:p>
      <w:r>
        <w:rPr>
          <w:b w:val="0"/>
          <w:i w:val="0"/>
        </w:rPr>
        <w:t>Pertanyaan itu cukup membuatmu berhenti.</w:t>
      </w:r>
    </w:p>
    <w:p>
      <w:r>
        <w:rPr>
          <w:b w:val="0"/>
          <w:i w:val="0"/>
        </w:rPr>
        <w:t>Kamu memang membawa sebilah pedang lapangan peninggalan Sela. Kamu bisa saja menyerang slime sekarang, mengambil residu untuk dijual, lalu pulang menyiapkan alat irigasi. Tetapi kamu juga melihat slime tidak menyentuh batang yang masih hidup. Ia hanya mendekati lapisan daun yang sudah rontok.</w:t>
      </w:r>
    </w:p>
    <w:p>
      <w:pPr>
        <w:pStyle w:val="WildrootUI"/>
        <w:shd w:fill="EDF3EA"/>
      </w:pPr>
      <w:r>
        <w:rPr>
          <w:b/>
          <w:i w:val="0"/>
        </w:rPr>
        <w:t>[</w:t>
      </w:r>
      <w:r>
        <w:rPr>
          <w:b/>
          <w:i w:val="0"/>
        </w:rPr>
        <w:t>TAMPILAN GAME — The Rot That Feeds]</w:t>
      </w:r>
    </w:p>
    <w:p>
      <w:pPr>
        <w:pStyle w:val="ListBullet"/>
        <w:spacing w:after="60"/>
        <w:ind w:left="533"/>
      </w:pPr>
      <w:r>
        <w:rPr>
          <w:b/>
          <w:i w:val="0"/>
        </w:rPr>
        <w:t>Bersihkan area dengan pedang.</w:t>
      </w:r>
      <w:r>
        <w:rPr>
          <w:b w:val="0"/>
          <w:i w:val="0"/>
        </w:rPr>
        <w:t xml:space="preserve"> Menyelesaikan permintaan Dara lebih cepat. Populasi pengurai setempat akan berkurang.</w:t>
      </w:r>
    </w:p>
    <w:p>
      <w:pPr>
        <w:pStyle w:val="ListBullet"/>
        <w:spacing w:after="60"/>
        <w:ind w:left="533"/>
      </w:pPr>
      <w:r>
        <w:rPr>
          <w:b/>
          <w:i w:val="0"/>
        </w:rPr>
        <w:t>Ambil sampel terlebih dahulu.</w:t>
      </w:r>
      <w:r>
        <w:rPr>
          <w:b w:val="0"/>
          <w:i w:val="0"/>
        </w:rPr>
        <w:t xml:space="preserve"> Memerlukan waktu dan bantuan penelitian. Penyebab kerusakan belum diketahui.</w:t>
      </w:r>
    </w:p>
    <w:p>
      <w:pPr>
        <w:pStyle w:val="ListBullet"/>
        <w:spacing w:after="60"/>
        <w:ind w:left="533"/>
      </w:pPr>
      <w:r>
        <w:rPr>
          <w:b/>
          <w:i w:val="0"/>
        </w:rPr>
        <w:t>Arahkan slime menjauh dari bibit.</w:t>
      </w:r>
      <w:r>
        <w:rPr>
          <w:b w:val="0"/>
          <w:i w:val="0"/>
        </w:rPr>
        <w:t xml:space="preserve"> Memerlukan umpan serta pemeriksaan tempat tujuan; dampak relokasi belum diketahui.</w:t>
      </w:r>
    </w:p>
    <w:p>
      <w:r>
        <w:rPr>
          <w:b/>
          <w:i w:val="0"/>
        </w:rPr>
        <w:t>Pilihan perjalanan ini:</w:t>
      </w:r>
      <w:r>
        <w:rPr>
          <w:b w:val="0"/>
          <w:i w:val="0"/>
        </w:rPr>
        <w:t xml:space="preserve"> mengalihkan beberapa slime dari petak bibit sambil mengambil sampel tanah. Kamu tetap bertarung melawan satu slime yang menjadi agresif ketika wadah umpannya pecah. Tidak setiap keputusan dalam jalur B harus berupa kekerasan, dan tidak setiap pertarungan merupakan kesalahan.</w:t>
      </w:r>
    </w:p>
    <w:p>
      <w:r>
        <w:rPr>
          <w:b w:val="0"/>
          <w:i w:val="0"/>
        </w:rPr>
        <w:t>Di rumah Mira, peneliti herbal desa, kamu meletakkan dua botol tanah, potongan daun, dan gumpalan residu yang ditinggalkan slime.</w:t>
      </w:r>
    </w:p>
    <w:p>
      <w:r>
        <w:rPr>
          <w:b w:val="0"/>
          <w:i w:val="0"/>
        </w:rPr>
        <w:t>Mira membuka salah satu botol. "Sela juga pernah membawa tanah seperti ini. Dia yakin ada hubungan dengan penguraian, tetapi belum menyelesaikan uji pembandingnya."</w:t>
      </w:r>
    </w:p>
    <w:p>
      <w:r>
        <w:rPr>
          <w:b w:val="0"/>
          <w:i w:val="0"/>
        </w:rPr>
        <w:t>"Kita bisa menyelesaikannya?"</w:t>
      </w:r>
    </w:p>
    <w:p>
      <w:r>
        <w:rPr>
          <w:b w:val="0"/>
          <w:i w:val="0"/>
        </w:rPr>
        <w:t>"Kita bisa mencoba. Itu berbeda."</w:t>
      </w:r>
    </w:p>
    <w:p>
      <w:r>
        <w:rPr>
          <w:b w:val="0"/>
          <w:i w:val="0"/>
        </w:rPr>
        <w:t>Ia mengajari cara menanam benih uji dalam pot yang diberi air serupa dan diletakkan pada kondisi cahaya yang sama. Hasilnya tidak bisa diperoleh saat itu juga. Kamu meninggalkan botol sampel, lalu kembali ke farm untuk menyelesaikan saluran air yang rusak.</w:t>
      </w:r>
    </w:p>
    <w:p>
      <w:r>
        <w:rPr>
          <w:b w:val="0"/>
          <w:i w:val="0"/>
        </w:rPr>
        <w:t>Sore hari, kamu merasakan batas waktu pertama yang benar-benar masuk akal: tanaman muda butuh air sebelum tanahnya kering. Kamu membawa dua ember, menyiram, lalu menyadari bahwa Sela telah meninggalkan rancangan saluran dangkal di belakang rumah.</w:t>
      </w:r>
    </w:p>
    <w:p>
      <w:r>
        <w:rPr>
          <w:b w:val="0"/>
          <w:i w:val="0"/>
        </w:rPr>
        <w:t>Sketsanya sederhana. Saluran bisa mengurangi pekerjaan harian jika dibersihkan dan dipasangi pintu air. Tetapi pangkalnya terhubung dengan kanal yang mengarah ke desa. Kamu tidak langsung membuka semuanya. Kamu mencatat arah aliran, mencari potongan kayu, dan memperbaiki bagian farm terlebih dahulu.</w:t>
      </w:r>
    </w:p>
    <w:p>
      <w:r>
        <w:rPr>
          <w:b w:val="0"/>
          <w:i w:val="0"/>
        </w:rPr>
        <w:t>Beberapa hari kemudian, Mira memanggilmu kembali.</w:t>
      </w:r>
    </w:p>
    <w:p>
      <w:r>
        <w:rPr>
          <w:b w:val="0"/>
          <w:i w:val="0"/>
        </w:rPr>
        <w:t>"Pot ketiga tumbuh paling cepat," katanya, memperlihatkan tanaman dalam tanah yang dicampur residu slime. "Tapi jangan lari menyebut slime sebagai penyelamat semua lahan. Kita hanya mengetahui hasil percobaan kecil ini."</w:t>
      </w:r>
    </w:p>
    <w:p>
      <w:r>
        <w:rPr>
          <w:b w:val="0"/>
          <w:i w:val="0"/>
        </w:rPr>
        <w:t>Dara tidak senang ketika mendengar kabar itu. "Kalau mereka berguna, kenapa daunku masih menguning?"</w:t>
      </w:r>
    </w:p>
    <w:p>
      <w:r>
        <w:rPr>
          <w:b w:val="0"/>
          <w:i w:val="0"/>
        </w:rPr>
        <w:t>Kamu mengajak Dara memeriksa pintu air yang tersumbat. Kotoran menumpuk di salah satu saluran. Setelah pintu air dibersihkan, aliran kembali normal dan beberapa hari kemudian tanaman muda menunjukkan perbaikan.</w:t>
      </w:r>
    </w:p>
    <w:p>
      <w:r>
        <w:rPr>
          <w:b w:val="0"/>
          <w:i w:val="0"/>
        </w:rPr>
        <w:t>Dara membayar jasamu, bukan karena semua pertanyaannya terjawab, melainkan karena lahan yang rusak sekarang punya kesempatan pulih.</w:t>
      </w:r>
    </w:p>
    <w:p>
      <w:r>
        <w:rPr>
          <w:b w:val="0"/>
          <w:i w:val="0"/>
        </w:rPr>
        <w:t>Di jurnal Sela, gambar slime ternyata bersebelahan dengan gambar saluran kuno. Keduanya diberi lambang akar melingkar yang sama.</w:t>
      </w:r>
    </w:p>
    <w:p>
      <w:r>
        <w:rPr>
          <w:b w:val="0"/>
          <w:i w:val="0"/>
        </w:rPr>
        <w:t>"Sela," gumammu, "sebenarnya apa yang kau teliti?"</w:t>
      </w:r>
    </w:p>
    <w:p>
      <w:r>
        <w:rPr>
          <w:b w:val="0"/>
          <w:i w:val="0"/>
        </w:rPr>
        <w:t>Dari arah hutan terdengar lolongan serigala yang terputus, disusul bunyi batu bergeser jauh di bawah tanah.</w:t>
      </w:r>
    </w:p>
    <w:p>
      <w:pPr>
        <w:pStyle w:val="WildrootChapter"/>
        <w:pageBreakBefore/>
      </w:pPr>
      <w:r>
        <w:t>BAB II — KANDANG YANG TAK BISA MENUNGGU</w:t>
      </w:r>
    </w:p>
    <w:p>
      <w:pPr>
        <w:pStyle w:val="WildrootScene"/>
      </w:pPr>
      <w:r>
        <w:rPr>
          <w:b w:val="0"/>
          <w:i/>
        </w:rPr>
        <w:t>Hari-hari berikutnya. Desa Ambangakar dan pinggir Forest.</w:t>
      </w:r>
    </w:p>
    <w:p>
      <w:r>
        <w:rPr>
          <w:b w:val="0"/>
          <w:i w:val="0"/>
        </w:rPr>
        <w:t>Pada suatu pagi, seekor ayam milik tetanggamu hilang. Kandangnya tidak rusak. Palangnya masih terkunci. Hanya ada jejak panjang di tanah basah.</w:t>
      </w:r>
    </w:p>
    <w:p>
      <w:r>
        <w:rPr>
          <w:b w:val="0"/>
          <w:i w:val="0"/>
        </w:rPr>
        <w:t>Dara menyalahkan serigala. Tara, penjaga hutan, menunjukkan bekas cakar yang terlalu kecil untuk serigala dewasa.</w:t>
      </w:r>
    </w:p>
    <w:p>
      <w:r>
        <w:rPr>
          <w:b w:val="0"/>
          <w:i w:val="0"/>
        </w:rPr>
        <w:t>"Jejaknya menuju ladangmu," kata Tara. "Bukan berarti hewanmu yang salah. Tetapi kalau kau ingin mulai memelihara unggas, kita harus tahu apa yang berkeliaran di sini."</w:t>
      </w:r>
    </w:p>
    <w:p>
      <w:r>
        <w:rPr>
          <w:b w:val="0"/>
          <w:i w:val="0"/>
        </w:rPr>
        <w:t>Kamu memang sedang mempertimbangkan membangun kandang kecil. Telur bisa dimasak menjadi persediaan ekspedisi. Kotoran unggas, jika diolah dengan benar, bisa membantu kompos untuk tanaman. Dan pekerjaan merawat hewan terasa seperti bagian dari rumah yang mulai kamu bangun sendiri.</w:t>
      </w:r>
    </w:p>
    <w:p>
      <w:r>
        <w:rPr>
          <w:b w:val="0"/>
          <w:i w:val="0"/>
        </w:rPr>
        <w:t>Namun tabunganmu baru cukup untuk benih dan satu peningkatan alat. Kamu belum bisa memiliki kandang yang baik.</w:t>
      </w:r>
    </w:p>
    <w:p>
      <w:r>
        <w:rPr>
          <w:b w:val="0"/>
          <w:i w:val="0"/>
        </w:rPr>
        <w:t>Mira menawarkan cara lain: membantu kandang komunal milik Rumi selama beberapa hari, mempelajari perawatan unggas, dan memperoleh sebagian telur sebagai upah.</w:t>
      </w:r>
    </w:p>
    <w:p>
      <w:pPr>
        <w:pStyle w:val="WildrootUI"/>
        <w:shd w:fill="EDF3EA"/>
      </w:pPr>
      <w:r>
        <w:rPr>
          <w:b/>
          <w:i w:val="0"/>
        </w:rPr>
        <w:t>[</w:t>
      </w:r>
      <w:r>
        <w:rPr>
          <w:b/>
          <w:i w:val="0"/>
        </w:rPr>
        <w:t>TAMPILAN GAME — Homestead Milestone: A Quiet Night at the Coop]</w:t>
      </w:r>
    </w:p>
    <w:p>
      <w:pPr>
        <w:pStyle w:val="ListBullet"/>
        <w:spacing w:after="60"/>
        <w:ind w:left="533"/>
      </w:pPr>
      <w:r>
        <w:rPr>
          <w:b/>
          <w:i w:val="0"/>
        </w:rPr>
        <w:t>Bangun kandang sendiri.</w:t>
      </w:r>
      <w:r>
        <w:rPr>
          <w:b w:val="0"/>
          <w:i w:val="0"/>
        </w:rPr>
        <w:t xml:space="preserve"> Membuka produksi telur pribadi dan perawatan rutin; membutuhkan kayu, pakan, serta uang.</w:t>
      </w:r>
    </w:p>
    <w:p>
      <w:pPr>
        <w:pStyle w:val="ListBullet"/>
        <w:spacing w:after="60"/>
        <w:ind w:left="533"/>
      </w:pPr>
      <w:r>
        <w:rPr>
          <w:b/>
          <w:i w:val="0"/>
        </w:rPr>
        <w:t>Bantu kandang komunal.</w:t>
      </w:r>
      <w:r>
        <w:rPr>
          <w:b w:val="0"/>
          <w:i w:val="0"/>
        </w:rPr>
        <w:t xml:space="preserve"> Mempelajari mekanik perawatan yang sama tanpa biaya bangunan. Hasil produksi lebih sedikit dan fasilitas bukan milikmu.</w:t>
      </w:r>
    </w:p>
    <w:p>
      <w:pPr>
        <w:pStyle w:val="ListBullet"/>
        <w:spacing w:after="60"/>
        <w:ind w:left="533"/>
      </w:pPr>
      <w:r>
        <w:rPr>
          <w:b/>
          <w:i w:val="0"/>
        </w:rPr>
        <w:t>Tunda dulu.</w:t>
      </w:r>
      <w:r>
        <w:rPr>
          <w:b w:val="0"/>
          <w:i w:val="0"/>
        </w:rPr>
        <w:t xml:space="preserve"> Jalur cerita tidak terkunci; Rumi tetap merawat hewan, tetapi beberapa resep dan penelitian menunggu.</w:t>
      </w:r>
    </w:p>
    <w:p>
      <w:r>
        <w:rPr>
          <w:b w:val="0"/>
          <w:i w:val="0"/>
        </w:rPr>
        <w:t>Kamu memilih membantu kandang komunal. Setiap pagi, sebelum berangkat mencari material, kamu memeriksa air minum, pakan, dan pintu kandang. Rutinitasnya pendek, bukan hukuman. Rumi menunjukkan bahwa kandang yang bersih dan terlindung menghasilkan telur lebih konsisten daripada kandang yang dipenuhi hewan ketakutan.</w:t>
      </w:r>
    </w:p>
    <w:p>
      <w:r>
        <w:rPr>
          <w:b w:val="0"/>
          <w:i w:val="0"/>
        </w:rPr>
        <w:t>Pada malam ketiga kamu mengintai dekat pagar. Yang muncul bukan serigala, melainkan mamalia kecil liar yang mencari sisa pakan. Kamu memasang penutup pakan, memperbaiki celah papan, dan mengalihkan hewan itu ke jalur semak di luar kandang.</w:t>
      </w:r>
    </w:p>
    <w:p>
      <w:r>
        <w:rPr>
          <w:b w:val="0"/>
          <w:i w:val="0"/>
        </w:rPr>
        <w:t>Tara tersenyum ketika melihat hasilnya. "Kadang masalah bukan jumlah predator. Kadang kita sendiri yang mengundangnya."</w:t>
      </w:r>
    </w:p>
    <w:p>
      <w:r>
        <w:rPr>
          <w:b w:val="0"/>
          <w:i w:val="0"/>
        </w:rPr>
        <w:t>Rumi menyerahkan telur, sedikit kompos yang sedang diproses, dan sketsa kandang untuk kelak kamu bangun di farm.</w:t>
      </w:r>
    </w:p>
    <w:p>
      <w:r>
        <w:rPr>
          <w:b w:val="0"/>
          <w:i w:val="0"/>
        </w:rPr>
        <w:t>Ketika ingin memakai kompos itu, Mira mengingatkan: "Bahan dari kandang harus diproses dulu. Jangan sembarang memasukkannya ke kolam atau saluran air. Kita mau menumbuhkan tanaman, bukan merusak tempat minum makhluk lain."</w:t>
      </w:r>
    </w:p>
    <w:p>
      <w:r>
        <w:rPr>
          <w:b w:val="0"/>
          <w:i w:val="0"/>
        </w:rPr>
        <w:t>Malamnya, kamu menggoreng telur pertama dan mengemas makanan untuk ekspedisi. Pengalaman sederhana itu membuat satu hal terasa jelas: kehidupan farm bukan kegiatan yang terpisah dari petualanganmu. Ada sesuatu yang bisa kamu bawa dari rumah ke hutan, dan sesuatu dari hutan yang kelak akan membantumu membangun rumah.</w:t>
      </w:r>
    </w:p>
    <w:p>
      <w:r>
        <w:rPr>
          <w:b w:val="0"/>
          <w:i w:val="0"/>
        </w:rPr>
        <w:t>Esok paginya Tara datang membawa kabar. Populasi kelinci meningkat di Forest, tetapi suara serigala semakin jarang. Jalur berburu mereka berubah menuju reruntuhan saluran air.</w:t>
      </w:r>
    </w:p>
    <w:p>
      <w:r>
        <w:rPr>
          <w:b w:val="0"/>
          <w:i w:val="0"/>
        </w:rPr>
        <w:t>Kamu mengikat pedang di pinggang, mengambil makanan yang baru dimasak, dan mengikutinya.</w:t>
      </w:r>
    </w:p>
    <w:p>
      <w:pPr>
        <w:pStyle w:val="WildrootChapter"/>
        <w:pageBreakBefore/>
      </w:pPr>
      <w:r>
        <w:t>BAB III — PENJAGA YANG KUTAKLUKKAN, BUKAN KUBUNUH</w:t>
      </w:r>
    </w:p>
    <w:p>
      <w:pPr>
        <w:pStyle w:val="WildrootScene"/>
      </w:pPr>
      <w:r>
        <w:rPr>
          <w:b w:val="0"/>
          <w:i/>
        </w:rPr>
        <w:t>Verdant Forest. Reruntuhan saluran timur.</w:t>
      </w:r>
    </w:p>
    <w:p>
      <w:r>
        <w:rPr>
          <w:b w:val="0"/>
          <w:i w:val="0"/>
        </w:rPr>
        <w:t>Hutan yang dulu ramai tampak penuh bekas gigitan. Kelinci berlarian di bawah semak. Pada tanah lembap, benang jamur menyelimuti akar tanaman yang mati.</w:t>
      </w:r>
    </w:p>
    <w:p>
      <w:r>
        <w:rPr>
          <w:b w:val="0"/>
          <w:i w:val="0"/>
        </w:rPr>
        <w:t>Tara berhenti di depan tembok batu tua. Di sisinya ada jejak serigala yang terluka dan aliran sungai yang berbelok ke lubang gelap.</w:t>
      </w:r>
    </w:p>
    <w:p>
      <w:r>
        <w:rPr>
          <w:b w:val="0"/>
          <w:i w:val="0"/>
        </w:rPr>
        <w:t>"Mereka tidak meninggalkan wilayah ini karena takut manusia," katanya. "Mereka meninggalkannya karena tempat mencari makannya berubah."</w:t>
      </w:r>
    </w:p>
    <w:p>
      <w:r>
        <w:rPr>
          <w:b w:val="0"/>
          <w:i w:val="0"/>
        </w:rPr>
        <w:t>Di hadapan mereka, reruntuhan bergerak.</w:t>
      </w:r>
    </w:p>
    <w:p>
      <w:r>
        <w:rPr>
          <w:b w:val="0"/>
          <w:i w:val="0"/>
        </w:rPr>
        <w:t>Seonggok besar akar dan batu bangkit dari tepi saluran. Di bagian dadanya ada cahaya hijau yang berkedip mengikuti putaran roda kuno. Makhluk itu berdiri tepat di depan gerbang batu menuju terowongan bawah tanah.</w:t>
      </w:r>
    </w:p>
    <w:p>
      <w:r>
        <w:rPr>
          <w:b w:val="0"/>
          <w:i w:val="0"/>
        </w:rPr>
        <w:t>Tara menarikmu mundur. "Barkbound Watcher. Aku kira itu hanya nama di cerita nenekku."</w:t>
      </w:r>
    </w:p>
    <w:p>
      <w:r>
        <w:rPr>
          <w:b w:val="0"/>
          <w:i w:val="0"/>
        </w:rPr>
        <w:t>Kamu mencoba mengamati jarak reaksinya. Setiap kali kamu mendekat ke pengungkit, guardian menyerang. Tetapi ketika kamu mundur menjauh, ia berhenti mengejar.</w:t>
      </w:r>
    </w:p>
    <w:p>
      <w:r>
        <w:rPr>
          <w:b w:val="0"/>
          <w:i w:val="0"/>
        </w:rPr>
        <w:t>Kamu memeriksa aliran. Untuk menghentikan perpindahan air ke bawah tanah, guardian harus memberi jalan. Kamu juga melihat roda kuno tertanam di tubuhnya; mungkin mesin itu telah menjadi bagian dari geraknya.</w:t>
      </w:r>
    </w:p>
    <w:p>
      <w:pPr>
        <w:pStyle w:val="WildrootUI"/>
        <w:shd w:fill="EDF3EA"/>
      </w:pPr>
      <w:r>
        <w:rPr>
          <w:b/>
          <w:i w:val="0"/>
        </w:rPr>
        <w:t>[</w:t>
      </w:r>
      <w:r>
        <w:rPr>
          <w:b/>
          <w:i w:val="0"/>
        </w:rPr>
        <w:t>TAMPILAN GAME — The Watcher at the Channel]</w:t>
      </w:r>
    </w:p>
    <w:p>
      <w:pPr>
        <w:pStyle w:val="ListBullet"/>
        <w:spacing w:after="60"/>
        <w:ind w:left="533"/>
      </w:pPr>
      <w:r>
        <w:rPr>
          <w:b/>
          <w:i w:val="0"/>
        </w:rPr>
        <w:t>Lawan dan lumpuhkan gerakan guardian.</w:t>
      </w:r>
      <w:r>
        <w:rPr>
          <w:b w:val="0"/>
          <w:i w:val="0"/>
        </w:rPr>
        <w:t xml:space="preserve"> Membuka jalan melalui combat. Ada risiko kerusakan pada penjaga dan struktur saluran.</w:t>
      </w:r>
    </w:p>
    <w:p>
      <w:pPr>
        <w:pStyle w:val="ListBullet"/>
        <w:spacing w:after="60"/>
        <w:ind w:left="533"/>
      </w:pPr>
      <w:r>
        <w:rPr>
          <w:b/>
          <w:i w:val="0"/>
        </w:rPr>
        <w:t>Pulihkan habitat sebelum mendekat.</w:t>
      </w:r>
      <w:r>
        <w:rPr>
          <w:b w:val="0"/>
          <w:i w:val="0"/>
        </w:rPr>
        <w:t xml:space="preserve"> Memerlukan penelitian serta perbaikan aliran yang lebih lama. Reaksi guardian belum pasti.</w:t>
      </w:r>
    </w:p>
    <w:p>
      <w:r>
        <w:rPr>
          <w:b/>
          <w:i w:val="0"/>
        </w:rPr>
        <w:t>Pilihan perjalanan ini:</w:t>
      </w:r>
      <w:r>
        <w:rPr>
          <w:b w:val="0"/>
          <w:i w:val="0"/>
        </w:rPr>
        <w:t xml:space="preserve"> kamu bertarung untuk membuka gerbang, tetapi tidak menghancurkan inti guardian. Kamu perlu segera mencapai mekanisme di baliknya, sebab aliran yang tidak stabil telah mengancam sumur desa.</w:t>
      </w:r>
    </w:p>
    <w:p>
      <w:r>
        <w:rPr>
          <w:b w:val="0"/>
          <w:i w:val="0"/>
        </w:rPr>
        <w:t>Pertarungan berlangsung di tempat. Tidak ada layar arena terpisah. Watcher menghantam tanah dengan lengan batu, menumbuhkan akar penghalang, lalu membuka rongga dadanya saat menyerang. Kamu belajar menghindari hentakan dan menunggu saat roda di dadanya terbuka.</w:t>
      </w:r>
    </w:p>
    <w:p>
      <w:r>
        <w:rPr>
          <w:b w:val="0"/>
          <w:i w:val="0"/>
        </w:rPr>
        <w:t>Dua kali kamu hampir pingsan. Makanan dari kandang komunal memulihkan cukup tenaga untuk bertahan sampai serangan terakhir. Pada kesempatan ketiga, kamu menghantam pengikat besi yang menahan roda di bahunya. Bukan tubuh kayunya. Pengikat itu pecah, gerak guardian terhenti, dan akar-akar yang membentang di depan pintu merosot.</w:t>
      </w:r>
    </w:p>
    <w:p>
      <w:r>
        <w:rPr>
          <w:b w:val="0"/>
          <w:i w:val="0"/>
        </w:rPr>
        <w:t>Watcher jatuh berlutut. Cahaya di dadanya meredup, tetapi tetap hidup.</w:t>
      </w:r>
    </w:p>
    <w:p>
      <w:r>
        <w:rPr>
          <w:b w:val="0"/>
          <w:i w:val="0"/>
        </w:rPr>
        <w:t>Kamu membuka gerbang dan segera mengatur pintu air darurat. Di dalamnya kamu menemukan simbol akar melingkar, persis seperti jurnal Sela. Di bawah simbol itu terukir kalimat yang bagian akhirnya telah terkikis:</w:t>
      </w:r>
    </w:p>
    <w:p>
      <w:r>
        <w:rPr>
          <w:b w:val="0"/>
          <w:i/>
        </w:rPr>
        <w:t>Setiap lembah menerima ... dengan catatan apa yang dikembalikannya.</w:t>
      </w:r>
    </w:p>
    <w:p>
      <w:r>
        <w:rPr>
          <w:b w:val="0"/>
          <w:i w:val="0"/>
        </w:rPr>
        <w:t>Saat kembali ke permukaan, Tara sedang memeriksa guardian yang lumpuh.</w:t>
      </w:r>
    </w:p>
    <w:p>
      <w:r>
        <w:rPr>
          <w:b w:val="0"/>
          <w:i w:val="0"/>
        </w:rPr>
        <w:t>"Kau bisa membunuhnya," katanya. "Kenapa tidak?"</w:t>
      </w:r>
    </w:p>
    <w:p>
      <w:r>
        <w:rPr>
          <w:b w:val="0"/>
          <w:i w:val="0"/>
        </w:rPr>
        <w:t>"Aku butuh jalannya. Bukan kematiannya."</w:t>
      </w:r>
    </w:p>
    <w:p>
      <w:r>
        <w:rPr>
          <w:b w:val="0"/>
          <w:i w:val="0"/>
        </w:rPr>
        <w:t>Tara melihat pengikat yang pecah. "Tapi sekarang ia tidak bisa menjaga saluran lagi. Apa kau sudah punya rencana untuk itu?"</w:t>
      </w:r>
    </w:p>
    <w:p>
      <w:r>
        <w:rPr>
          <w:b w:val="0"/>
          <w:i w:val="0"/>
        </w:rPr>
        <w:t>Kamu belum punya.</w:t>
      </w:r>
    </w:p>
    <w:p>
      <w:r>
        <w:rPr>
          <w:b w:val="0"/>
          <w:i w:val="0"/>
        </w:rPr>
        <w:t>Untuk pertama kalinya, keputusan efektif yang menyelamatkan satu urusan menghasilkan pekerjaan lain yang tidak bisa langsung dibereskan.</w:t>
      </w:r>
    </w:p>
    <w:p>
      <w:r>
        <w:rPr>
          <w:b w:val="0"/>
          <w:i w:val="0"/>
        </w:rPr>
        <w:t>Dalam perjalanan pulang, kamu menemukan serpihan bahan langka dari pengikat guardian. Banu mengatakan bahan itu dapat dipakai untuk penguat alat irigasi dan senjata. Tetapi Mira menegurmu ketika mendengar penjaga rusak.</w:t>
      </w:r>
    </w:p>
    <w:p>
      <w:r>
        <w:rPr>
          <w:b w:val="0"/>
          <w:i w:val="0"/>
        </w:rPr>
        <w:t>"Aku tidak mengatakan kau salah menyerangnya. Aku hanya ingin tahu apa yang terjadi setelah ia tidak bergerak."</w:t>
      </w:r>
    </w:p>
    <w:p>
      <w:r>
        <w:rPr>
          <w:b w:val="0"/>
          <w:i w:val="0"/>
        </w:rPr>
        <w:t>Kamu kembali menulis satu catatan baru:</w:t>
      </w:r>
    </w:p>
    <w:p>
      <w:r>
        <w:rPr>
          <w:b w:val="0"/>
          <w:i/>
        </w:rPr>
        <w:t>Jalur terbuka. Guardian hidup. Saluran aman sementara. Pengawasan belum ada.</w:t>
      </w:r>
    </w:p>
    <w:p>
      <w:r>
        <w:rPr>
          <w:b w:val="0"/>
          <w:i w:val="0"/>
        </w:rPr>
        <w:t>Malamnya, untuk pertama kali, kamu tidak langsung tertidur setelah pulang dari hutan. Kamu menggambar rancangan pengunci baru di samping catatan Sela.</w:t>
      </w:r>
    </w:p>
    <w:p>
      <w:r>
        <w:rPr>
          <w:b w:val="0"/>
          <w:i w:val="0"/>
        </w:rPr>
        <w:t>Kamu telah mengambil tanggung jawab atas gerbang itu, suka atau tidak.</w:t>
      </w:r>
    </w:p>
    <w:p>
      <w:pPr>
        <w:pStyle w:val="WildrootChapter"/>
        <w:pageBreakBefore/>
      </w:pPr>
      <w:r>
        <w:t>BAB IV — ORANG YANG MEMBUKA AIR</w:t>
      </w:r>
    </w:p>
    <w:p>
      <w:pPr>
        <w:pStyle w:val="WildrootScene"/>
      </w:pPr>
      <w:r>
        <w:rPr>
          <w:b w:val="0"/>
          <w:i/>
        </w:rPr>
        <w:t>Echo Cave. Bengkel Banu. Lapangan desa.</w:t>
      </w:r>
    </w:p>
    <w:p>
      <w:r>
        <w:rPr>
          <w:b w:val="0"/>
          <w:i w:val="0"/>
        </w:rPr>
        <w:t>Di dasar terowongan terdapat roda air raksasa yang masih bergerak meski usia bangunannya mungkin lebih tua daripada seluruh rumah di Ambangakar. Dari balik dinding, suara mekanisme lain saling menjawab seperti jam dengan banyak jarum.</w:t>
      </w:r>
    </w:p>
    <w:p>
      <w:r>
        <w:rPr>
          <w:b w:val="0"/>
          <w:i w:val="0"/>
        </w:rPr>
        <w:t>Saat kamu sedang mengukur rembesan, sebuah suara memanggil dari sisi seberang.</w:t>
      </w:r>
    </w:p>
    <w:p>
      <w:r>
        <w:rPr>
          <w:b w:val="0"/>
          <w:i w:val="0"/>
        </w:rPr>
        <w:t>"Jangan sentuh tuas merah kalau belum tahu ke mana airnya pergi."</w:t>
      </w:r>
    </w:p>
    <w:p>
      <w:r>
        <w:rPr>
          <w:b w:val="0"/>
          <w:i w:val="0"/>
        </w:rPr>
        <w:t>Seorang pria mengenakan jas lapangan lusuh muncul sambil membawa peta. Namanya Orin, surveyor dari konsorsium perdagangan yang pernah bekerja dengan Sela. Ia tahu cara membaca tanda di dinding, tetapi salah satu lengannya dibalut kain karena tertimpa batu beberapa hari sebelumnya.</w:t>
      </w:r>
    </w:p>
    <w:p>
      <w:r>
        <w:rPr>
          <w:b w:val="0"/>
          <w:i w:val="0"/>
        </w:rPr>
        <w:t>Kamu bertanya soal Sela. Wajahnya seketika berubah.</w:t>
      </w:r>
    </w:p>
    <w:p>
      <w:r>
        <w:rPr>
          <w:b w:val="0"/>
          <w:i w:val="0"/>
        </w:rPr>
        <w:t>"Dia pergi tanpa memberitahuku jalur terakhirnya," kata Orin. "Kalau kau berpikir aku menyembunyikannya, kau boleh memeriksa semua catatanku. Ada di menara pengawas. Tapi jangan harap semuanya rapi."</w:t>
      </w:r>
    </w:p>
    <w:p>
      <w:r>
        <w:rPr>
          <w:b w:val="0"/>
          <w:i w:val="0"/>
        </w:rPr>
        <w:t>Orin menunjukkan peta enam jalur yang keluar dari Echo Cave. Salah satunya membawa air ke dusun. Satu lagi memberi tenaga bagi bengkel dan penggilingan. Dua jalur menuju rawa. Jalur lain hilang di bawah batu.</w:t>
      </w:r>
    </w:p>
    <w:p>
      <w:r>
        <w:rPr>
          <w:b w:val="0"/>
          <w:i w:val="0"/>
        </w:rPr>
        <w:t>"Kami mengaktifkan pengaturan pusat sebagian," katanya. "Hasil panen naik. Sumur terisi. Aku melihat sendiri anak-anak di dusun bisa mendapat makanan yang sebelumnya tak tersedia pada musim kering."</w:t>
      </w:r>
    </w:p>
    <w:p>
      <w:r>
        <w:rPr>
          <w:b w:val="0"/>
          <w:i w:val="0"/>
        </w:rPr>
        <w:t>"Lalu kenapa ada daerah yang mengering?"</w:t>
      </w:r>
    </w:p>
    <w:p>
      <w:r>
        <w:rPr>
          <w:b w:val="0"/>
          <w:i w:val="0"/>
        </w:rPr>
        <w:t>"Karena sebagian pintu air tidak bekerja sesuai rancangan. Dan karena kami tidak mengukur cukup jauh ke hilir."</w:t>
      </w:r>
    </w:p>
    <w:p>
      <w:r>
        <w:rPr>
          <w:b w:val="0"/>
          <w:i w:val="0"/>
        </w:rPr>
        <w:t>"Kau tetap mau menyalakannya?"</w:t>
      </w:r>
    </w:p>
    <w:p>
      <w:r>
        <w:rPr>
          <w:b w:val="0"/>
          <w:i w:val="0"/>
        </w:rPr>
        <w:t>Orin tidak langsung menjawab. Ia menyalakan lampu dan menunjuk kanal yang berkarat.</w:t>
      </w:r>
    </w:p>
    <w:p>
      <w:r>
        <w:rPr>
          <w:b w:val="0"/>
          <w:i w:val="0"/>
        </w:rPr>
        <w:t>"Kau menutup semua sistem besok pagi. Apa yang kau katakan kepada keluarga yang hidup dari bengkel? Kepada petani yang baru bisa menanam lagi? Aku tidak ingin memilih antara satu lembah yang basah dan satu desa yang lapar. Aku ingin mengerti mesin ini cukup baik agar tidak perlu memilih begitu."</w:t>
      </w:r>
    </w:p>
    <w:p>
      <w:r>
        <w:rPr>
          <w:b w:val="0"/>
          <w:i w:val="0"/>
        </w:rPr>
        <w:t>Kamu tidak menemukan penjahat dalam ucapannya. Tetapi kamu juga melihat bahaya dari keyakinan orang yang sudah telanjur berharap besar pada sebuah alat.</w:t>
      </w:r>
    </w:p>
    <w:p>
      <w:r>
        <w:rPr>
          <w:b w:val="0"/>
          <w:i w:val="0"/>
        </w:rPr>
        <w:t>Di ruang arsip kecil, kamu menemukan laporan resmi dari Masa Pengukuran. Panen Kota Akar pernah meningkat tajam setelah pembangunan regulator. Beberapa lembar selanjutnya hilang. Pada lembar terakhir terselip catatan pekerja:</w:t>
      </w:r>
    </w:p>
    <w:p>
      <w:r>
        <w:rPr>
          <w:b w:val="0"/>
          <w:i/>
        </w:rPr>
        <w:t>Yang datang ke kota membawa gandum pulang dengan kulit kosong. Air berpindah, dan tak ada yang menyebut dari mana ia diambil.</w:t>
      </w:r>
    </w:p>
    <w:p>
      <w:r>
        <w:rPr>
          <w:b w:val="0"/>
          <w:i w:val="0"/>
        </w:rPr>
        <w:t>Orin memeriksa tulisan itu dengan saksama. "Aku belum pernah melihat halaman ini."</w:t>
      </w:r>
    </w:p>
    <w:p>
      <w:r>
        <w:rPr>
          <w:b w:val="0"/>
          <w:i w:val="0"/>
        </w:rPr>
        <w:t>"Kau percaya?"</w:t>
      </w:r>
    </w:p>
    <w:p>
      <w:r>
        <w:rPr>
          <w:b w:val="0"/>
          <w:i w:val="0"/>
        </w:rPr>
        <w:t>"Aku percaya orang yang menulisnya melihat sesuatu. Aku belum tahu apa."</w:t>
      </w:r>
    </w:p>
    <w:p>
      <w:r>
        <w:rPr>
          <w:b w:val="0"/>
          <w:i w:val="0"/>
        </w:rPr>
        <w:t>Itu jawaban pertama Orin yang mengingatkanmu pada Sela.</w:t>
      </w:r>
    </w:p>
    <w:p>
      <w:r>
        <w:rPr>
          <w:b w:val="0"/>
          <w:i w:val="0"/>
        </w:rPr>
        <w:t>Kalian kembali ke dusun sambil membawa peta. Banu langsung tertarik dengan kemungkinan memulihkan tenaga untuk bengkel. Ayu, pengelola kanal, menolak pembukaan penuh sebelum ia memperoleh pengukuran di rawa. Dara ingin suplai air yang terjamin bagi petani, sementara Tara mengingatkan bahwa hutan sudah mulai berubah.</w:t>
      </w:r>
    </w:p>
    <w:p>
      <w:r>
        <w:rPr>
          <w:b w:val="0"/>
          <w:i w:val="0"/>
        </w:rPr>
        <w:t>Perdebatan berlangsung sampai malam. Nuri menuliskan tiap keberatan di buku rapat desa.</w:t>
      </w:r>
    </w:p>
    <w:p>
      <w:r>
        <w:rPr>
          <w:b w:val="0"/>
          <w:i w:val="0"/>
        </w:rPr>
        <w:t>Akhirnya, kamu mengusulkan uji coba terbatas: satu jalur dibuka selama beberapa hari, dua pengukur sederhana dipasang, dan pintu darurat harus bisa ditutup oleh lebih dari satu orang.</w:t>
      </w:r>
    </w:p>
    <w:p>
      <w:r>
        <w:rPr>
          <w:b w:val="0"/>
          <w:i w:val="0"/>
        </w:rPr>
        <w:t>Orin mengangguk. Ayu meminta pengukuran dilakukan di rumah-rumah paling hilir, bukan hanya di bengkel. Mira meminta sampel tanah sebelum dan sesudah percobaan.</w:t>
      </w:r>
    </w:p>
    <w:p>
      <w:r>
        <w:rPr>
          <w:b w:val="0"/>
          <w:i w:val="0"/>
        </w:rPr>
        <w:t>Dara menatapmu lama. "Kau datang untuk bertani, tapi sekarang mengatur air satu dusun."</w:t>
      </w:r>
    </w:p>
    <w:p>
      <w:r>
        <w:rPr>
          <w:b w:val="0"/>
          <w:i w:val="0"/>
        </w:rPr>
        <w:t>"Aku belum mengatur apa-apa," jawabmu. "Aku baru meminta kita mencoba tanpa berpura-pura sudah tahu jawabannya."</w:t>
      </w:r>
    </w:p>
    <w:p>
      <w:pPr>
        <w:pStyle w:val="WildrootUI"/>
        <w:shd w:fill="EDF3EA"/>
      </w:pPr>
      <w:r>
        <w:rPr>
          <w:b/>
          <w:i w:val="0"/>
        </w:rPr>
        <w:t>[</w:t>
      </w:r>
      <w:r>
        <w:rPr>
          <w:b/>
          <w:i w:val="0"/>
        </w:rPr>
        <w:t>TAMPILAN GAME — Regional Project: Controlled Flow Trial]</w:t>
      </w:r>
    </w:p>
    <w:p>
      <w:pPr>
        <w:pStyle w:val="ListBullet"/>
        <w:spacing w:after="60"/>
        <w:ind w:left="533"/>
      </w:pPr>
      <w:r>
        <w:rPr>
          <w:b/>
          <w:i w:val="0"/>
        </w:rPr>
        <w:t>Tujuan:</w:t>
      </w:r>
      <w:r>
        <w:rPr>
          <w:b w:val="0"/>
          <w:i w:val="0"/>
        </w:rPr>
        <w:t xml:space="preserve"> siapkan pintu air uji, dua titik observasi, dan pasokan darurat bagi warga hilir.</w:t>
      </w:r>
    </w:p>
    <w:p>
      <w:pPr>
        <w:pStyle w:val="ListBullet"/>
        <w:spacing w:after="60"/>
        <w:ind w:left="533"/>
      </w:pPr>
      <w:r>
        <w:rPr>
          <w:b/>
          <w:i w:val="0"/>
        </w:rPr>
        <w:t>Kegiatan:</w:t>
      </w:r>
      <w:r>
        <w:rPr>
          <w:b w:val="0"/>
          <w:i w:val="0"/>
        </w:rPr>
        <w:t xml:space="preserve"> crafting di bengkel, pengamatan kanal, gathering mineral, panen bahan untuk bekal pekerja, dialog warga.</w:t>
      </w:r>
    </w:p>
    <w:p>
      <w:pPr>
        <w:pStyle w:val="ListBullet"/>
        <w:spacing w:after="60"/>
        <w:ind w:left="533"/>
      </w:pPr>
      <w:r>
        <w:rPr>
          <w:b/>
          <w:i w:val="0"/>
        </w:rPr>
        <w:t>Preview non-spoiler:</w:t>
      </w:r>
      <w:r>
        <w:rPr>
          <w:b w:val="0"/>
          <w:i w:val="0"/>
        </w:rPr>
        <w:t xml:space="preserve"> pembukaan jalur dapat meningkatkan aliran pada satu kawasan, tetapi kondisi kawasan lain perlu dipantau. Pengukuran tambahan memperkecil ketidakpastian, bukan menghapus seluruh risiko.</w:t>
      </w:r>
    </w:p>
    <w:p>
      <w:r>
        <w:rPr>
          <w:b w:val="0"/>
          <w:i w:val="0"/>
        </w:rPr>
        <w:t>Uji pertama berjalan baik. Penggilingan yang lama macet kembali bergerak. Air mencapai lahan Dara. Banu bisa menempa alat yang belum sempat diselesaikannya selama berbulan-bulan.</w:t>
      </w:r>
    </w:p>
    <w:p>
      <w:r>
        <w:rPr>
          <w:b w:val="0"/>
          <w:i w:val="0"/>
        </w:rPr>
        <w:t>Keesokan harinya, orang-orang berkumpul melihat kincir berputar.</w:t>
      </w:r>
    </w:p>
    <w:p>
      <w:r>
        <w:rPr>
          <w:b w:val="0"/>
          <w:i w:val="0"/>
        </w:rPr>
        <w:t>Seorang anak berlari membawa roti dari tepung baru. Dara membagi satu potong kepadamu dengan bangga.</w:t>
      </w:r>
    </w:p>
    <w:p>
      <w:r>
        <w:rPr>
          <w:b w:val="0"/>
          <w:i w:val="0"/>
        </w:rPr>
        <w:t>Untuk sekejap, kemungkinan masa depan yang dibayangkan Orin terasa nyata.</w:t>
      </w:r>
    </w:p>
    <w:p>
      <w:r>
        <w:rPr>
          <w:b w:val="0"/>
          <w:i w:val="0"/>
        </w:rPr>
        <w:t>Tiga hari kemudian, Ayu datang dengan sepatu penuh lumpur kering.</w:t>
      </w:r>
    </w:p>
    <w:p>
      <w:r>
        <w:rPr>
          <w:b w:val="0"/>
          <w:i w:val="0"/>
        </w:rPr>
        <w:t>"Aku butuh kau melihat sesuatu," katanya. "Sekarang."</w:t>
      </w:r>
    </w:p>
    <w:p>
      <w:pPr>
        <w:pStyle w:val="WildrootChapter"/>
        <w:pageBreakBefore/>
      </w:pPr>
      <w:r>
        <w:t>BAB V — KETIKA RAWA MENGHITUNG HARGANYA</w:t>
      </w:r>
    </w:p>
    <w:p>
      <w:pPr>
        <w:pStyle w:val="WildrootScene"/>
      </w:pPr>
      <w:r>
        <w:rPr>
          <w:b w:val="0"/>
          <w:i/>
        </w:rPr>
        <w:t>Mire Wetland. Proyek The Living Filter.</w:t>
      </w:r>
    </w:p>
    <w:p>
      <w:r>
        <w:rPr>
          <w:b w:val="0"/>
          <w:i w:val="0"/>
        </w:rPr>
        <w:t>Di rawa bagian selatan, air menjadi lebih dangkal. Tumbuhan masih hijau, tetapi sekumpulan ikan kecil berkumpul di ceruk yang tersisa. Di tepi kanal, akar sebagian tanaman terbuka. Seekor burung air berdiri di lumpur, menunggu mangsa yang tidak cukup dalam untuk berenang.</w:t>
      </w:r>
    </w:p>
    <w:p>
      <w:r>
        <w:rPr>
          <w:b w:val="0"/>
          <w:i w:val="0"/>
        </w:rPr>
        <w:t>Ayu menunjuk penanda bambu yang dipasangnya tiga hari sebelumnya. Permukaan air turun cukup jauh.</w:t>
      </w:r>
    </w:p>
    <w:p>
      <w:r>
        <w:rPr>
          <w:b w:val="0"/>
          <w:i w:val="0"/>
        </w:rPr>
        <w:t>"Airnya pergi ke bengkel," katamu.</w:t>
      </w:r>
    </w:p>
    <w:p>
      <w:r>
        <w:rPr>
          <w:b w:val="0"/>
          <w:i w:val="0"/>
        </w:rPr>
        <w:t>"Sebagian. Dan air dari tanah yang biasa memberi minum rawa tidak lagi mencapai tempat yang sama." Ayu memandangmu. "Kau membantu mengukur. Kau juga ikut membuka pintunya. Jadi jangan tinggalkan aku hanya dengan berita bahwa bengkel sekarang bekerja."</w:t>
      </w:r>
    </w:p>
    <w:p>
      <w:r>
        <w:rPr>
          <w:b w:val="0"/>
          <w:i w:val="0"/>
        </w:rPr>
        <w:t>Kamu tidak pergi.</w:t>
      </w:r>
    </w:p>
    <w:p>
      <w:r>
        <w:rPr>
          <w:b w:val="0"/>
          <w:i w:val="0"/>
        </w:rPr>
        <w:t>Mira tiba membawa alat penelitiannya. Bersama-sama kalian memeriksa kelembapan, tanah, dan perilaku ikan di beberapa ceruk. Orin datang menyusul, membawa rancangan pengatur tekanan tambahan.</w:t>
      </w:r>
    </w:p>
    <w:p>
      <w:r>
        <w:rPr>
          <w:b w:val="0"/>
          <w:i w:val="0"/>
        </w:rPr>
        <w:t>"Kalau kita menutupnya seluruhnya, penggilingan berhenti," ujarnya. "Kalau dibiarkan terbuka, rawa terus turun. Harus ada jalan tengah."</w:t>
      </w:r>
    </w:p>
    <w:p>
      <w:r>
        <w:rPr>
          <w:b w:val="0"/>
          <w:i w:val="0"/>
        </w:rPr>
        <w:t>"Jalan tengah bukan berarti membelah angka dua," kata Ayu. "Ikan tidak tahu apa itu kompromi. Mereka hanya tahu airnya cukup atau tidak."</w:t>
      </w:r>
    </w:p>
    <w:p>
      <w:r>
        <w:rPr>
          <w:b w:val="0"/>
          <w:i w:val="0"/>
        </w:rPr>
        <w:t>Kamu mengingat kompos dari slime dan pengalaman di kandang Rumi. Ada dua hal yang pernah kamu pelajari: bahan organik tidak otomatis berarti tanah sehat, dan apa yang terlihat jernih tidak otomatis aman bagi makhluk yang hidup di dalamnya.</w:t>
      </w:r>
    </w:p>
    <w:p>
      <w:r>
        <w:rPr>
          <w:b w:val="0"/>
          <w:i w:val="0"/>
        </w:rPr>
        <w:t>Mira menyarankan petak uji: tanaman berakar rapat sebagai penyangga tepi, lapisan mineral penyaring dari gua, serta bahan pembenah tanah yang sudah diproses dengan benar. Sistem itu tidak akan menciptakan air, tetapi mungkin membantu mengurangi kerusakan dan mengembalikan fungsi sebagian tepian jika debit dijaga.</w:t>
      </w:r>
    </w:p>
    <w:p>
      <w:r>
        <w:rPr>
          <w:b w:val="0"/>
          <w:i w:val="0"/>
        </w:rPr>
        <w:t>Bahan yang dibutuhkan tidak bisa sekadar dibeli lalu quest selesai. Kamu harus menumbuhkan tanaman uji di farm, membantu kandang Rumi menyelesaikan satu siklus perawatan, serta mengambil mineral dari Echo Cave.</w:t>
      </w:r>
    </w:p>
    <w:p>
      <w:r>
        <w:rPr>
          <w:b w:val="0"/>
          <w:i w:val="0"/>
        </w:rPr>
        <w:t>Kamu baru saja selesai membangun kandang unggas kecil milikmu sendiri. Dua ayam pertama tinggal di sana. Kamu memberi makan, memeriksa air, dan menyiapkan tempat aman agar predator tidak bisa masuk. Rumi mengajarimu mengolah limbah kandang menjadi kompos untuk tanah, bukan menumpahkannya ke saluran. Kamu juga membantu tetangga yang memelihara kambing, menyiapkan pakan dan membersihkan penampungan, sebagai pertukaran untuk serat dari bulu yang telah dicukur dan bantuan membawa material ke rawa.</w:t>
      </w:r>
    </w:p>
    <w:p>
      <w:r>
        <w:rPr>
          <w:b w:val="0"/>
          <w:i w:val="0"/>
        </w:rPr>
        <w:t>Tugas-tugas itu memakan beberapa pagi, tetapi tidak menghabiskan seluruh harimu. Setelah pakan dan air cukup, kamu bebas pergi bertarung dan bereksplorasi. Di malam hari, kamu pulang dengan material baru, sementara tanaman uji terus tumbuh.</w:t>
      </w:r>
    </w:p>
    <w:p>
      <w:pPr>
        <w:pStyle w:val="WildrootUI"/>
        <w:shd w:fill="EDF3EA"/>
      </w:pPr>
      <w:r>
        <w:rPr>
          <w:b/>
          <w:i w:val="0"/>
        </w:rPr>
        <w:t>[</w:t>
      </w:r>
      <w:r>
        <w:rPr>
          <w:b/>
          <w:i w:val="0"/>
        </w:rPr>
        <w:t>TAMPILAN GAME — Main Project: The Living Filter]</w:t>
      </w:r>
    </w:p>
    <w:p>
      <w:pPr>
        <w:pStyle w:val="ListBullet"/>
        <w:spacing w:after="60"/>
        <w:ind w:left="533"/>
      </w:pPr>
      <w:r>
        <w:rPr>
          <w:b/>
          <w:i w:val="0"/>
        </w:rPr>
        <w:t>Farm:</w:t>
      </w:r>
      <w:r>
        <w:rPr>
          <w:b w:val="0"/>
          <w:i w:val="0"/>
        </w:rPr>
        <w:t xml:space="preserve"> tumbuhkan tanaman penyangga sampai siap dipindahkan; uji dua jenis media tanam.</w:t>
      </w:r>
    </w:p>
    <w:p>
      <w:pPr>
        <w:pStyle w:val="ListBullet"/>
        <w:spacing w:after="60"/>
        <w:ind w:left="533"/>
      </w:pPr>
      <w:r>
        <w:rPr>
          <w:b/>
          <w:i w:val="0"/>
        </w:rPr>
        <w:t>Unggas/mamalia:</w:t>
      </w:r>
      <w:r>
        <w:rPr>
          <w:b w:val="0"/>
          <w:i w:val="0"/>
        </w:rPr>
        <w:t xml:space="preserve"> ikuti perawatan hewan dan siapkan kompos matang atau bahan pendukung lewat kandang sendiri maupun kandang komunal.</w:t>
      </w:r>
    </w:p>
    <w:p>
      <w:pPr>
        <w:pStyle w:val="ListBullet"/>
        <w:spacing w:after="60"/>
        <w:ind w:left="533"/>
      </w:pPr>
      <w:r>
        <w:rPr>
          <w:b/>
          <w:i w:val="0"/>
        </w:rPr>
        <w:t>Adventure:</w:t>
      </w:r>
      <w:r>
        <w:rPr>
          <w:b w:val="0"/>
          <w:i w:val="0"/>
        </w:rPr>
        <w:t xml:space="preserve"> ambil mineral dari Echo Cave; lindungi tim yang membawa material melewati jalur monster agresif.</w:t>
      </w:r>
    </w:p>
    <w:p>
      <w:pPr>
        <w:pStyle w:val="ListBullet"/>
        <w:spacing w:after="60"/>
        <w:ind w:left="533"/>
      </w:pPr>
      <w:r>
        <w:rPr>
          <w:b/>
          <w:i w:val="0"/>
        </w:rPr>
        <w:t>Research:</w:t>
      </w:r>
      <w:r>
        <w:rPr>
          <w:b w:val="0"/>
          <w:i w:val="0"/>
        </w:rPr>
        <w:t xml:space="preserve"> ukur dampak sebelum menyatakan percobaan berhasil.</w:t>
      </w:r>
    </w:p>
    <w:p>
      <w:pPr>
        <w:pStyle w:val="ListBullet"/>
        <w:spacing w:after="60"/>
        <w:ind w:left="533"/>
      </w:pPr>
      <w:r>
        <w:rPr>
          <w:b/>
          <w:i w:val="0"/>
        </w:rPr>
        <w:t>Catatan:</w:t>
      </w:r>
      <w:r>
        <w:rPr>
          <w:b w:val="0"/>
          <w:i w:val="0"/>
        </w:rPr>
        <w:t xml:space="preserve"> jika pemain belum mempunyai kandang pribadi, bantuan kandang komunal tetap memberi jalur penyelesaian.</w:t>
      </w:r>
    </w:p>
    <w:p>
      <w:r>
        <w:rPr>
          <w:b w:val="0"/>
          <w:i w:val="0"/>
        </w:rPr>
        <w:t>Di perjalanan ketiga ke gua, kamu disergap koloni jamur yang membentuk tubuh besar. Makhluk tersebut tidak menyerang selama kamu bergerak jauh dari area sporanya, tetapi ketika troli mineral melewati pusat koloni, ia mengejar para pembawa barang.</w:t>
      </w:r>
    </w:p>
    <w:p>
      <w:r>
        <w:rPr>
          <w:b w:val="0"/>
          <w:i w:val="0"/>
        </w:rPr>
        <w:t>Kamu menggunakan pedang untuk menahan serangannya. Setelah melihat spora lebih padat di daerah lembap, kamu mengalihkan sebagian monster ke lorong samping yang mengandung sedikit air. Kamu tetap harus mengalahkan tubuh utama untuk membuka jalan. Pengetahuan memberi pilihan taktis; tidak menggantikan kemampuan bertarung.</w:t>
      </w:r>
    </w:p>
    <w:p>
      <w:r>
        <w:rPr>
          <w:b w:val="0"/>
          <w:i w:val="0"/>
        </w:rPr>
        <w:t>Ketika bahan terkumpul, kamu dan Mira memasang petak uji di rawa. Ayu mengatur pintu air agar wilayah paling rawan menerima debit minimum. Orin memasang pengukur tekanan yang tidak bisa diubah diam-diam tanpa mencatatnya.</w:t>
      </w:r>
    </w:p>
    <w:p>
      <w:r>
        <w:rPr>
          <w:b w:val="0"/>
          <w:i w:val="0"/>
        </w:rPr>
        <w:t>Pada hari ketujuh percobaan, beberapa tanaman di petak uji mulai pulih. Burung air kembali terlihat.</w:t>
      </w:r>
    </w:p>
    <w:p>
      <w:r>
        <w:rPr>
          <w:b w:val="0"/>
          <w:i w:val="0"/>
        </w:rPr>
        <w:t>Tetapi satu ceruk ikan tetap mengering.</w:t>
      </w:r>
    </w:p>
    <w:p>
      <w:r>
        <w:rPr>
          <w:b w:val="0"/>
          <w:i w:val="0"/>
        </w:rPr>
        <w:t>Kamu menemukannya saat pulang dari pengamatan lain. Tanah basah telah mengeras. Ada bekas sarang di dasar ceruk dan beberapa ikan yang terlambat dievakuasi. Tak satu pun bergerak.</w:t>
      </w:r>
    </w:p>
    <w:p>
      <w:r>
        <w:rPr>
          <w:b w:val="0"/>
          <w:i w:val="0"/>
        </w:rPr>
        <w:t>Ayu berdiri di sebelahmu tanpa bicara.</w:t>
      </w:r>
    </w:p>
    <w:p>
      <w:r>
        <w:rPr>
          <w:b w:val="0"/>
          <w:i w:val="0"/>
        </w:rPr>
        <w:t>"Kita bisa mengembalikan air," katamu setelah lama terdiam.</w:t>
      </w:r>
    </w:p>
    <w:p>
      <w:r>
        <w:rPr>
          <w:b w:val="0"/>
          <w:i w:val="0"/>
        </w:rPr>
        <w:t>"Airnya, mungkin," jawabnya. "Tapi ikan yang mati tidak akan kembali karena grafik di pengukurmu membaik."</w:t>
      </w:r>
    </w:p>
    <w:p>
      <w:r>
        <w:rPr>
          <w:b w:val="0"/>
          <w:i w:val="0"/>
        </w:rPr>
        <w:t>Kalian mengumpulkan yang tersisa dan mencatat tempat tersebut sebagai habitat yang kehilangan satu generasi pemijahan. Ini bukan kegagalan yang bisa dihapus dengan satu klik atau satu hari tidur. Setelah level air pulih, spesies tersebut perlu waktu untuk kembali, jika masih ada populasi di bagian rawa lain.</w:t>
      </w:r>
    </w:p>
    <w:p>
      <w:r>
        <w:rPr>
          <w:b w:val="0"/>
          <w:i w:val="0"/>
        </w:rPr>
        <w:t>Orin datang sore harinya. Dia melihat catatanmu dan tidak membela diri.</w:t>
      </w:r>
    </w:p>
    <w:p>
      <w:r>
        <w:rPr>
          <w:b w:val="0"/>
          <w:i w:val="0"/>
        </w:rPr>
        <w:t>"Aku minta pintu dibuka," katanya. "Aku tetap menganggap percobaan itu diperlukan. Tapi aku salah karena mengira batas awalnya cukup aman."</w:t>
      </w:r>
    </w:p>
    <w:p>
      <w:r>
        <w:rPr>
          <w:b w:val="0"/>
          <w:i w:val="0"/>
        </w:rPr>
        <w:t>Mira menggeleng pelan. "Sama seperti aku pernah mengira tanaman penyangga cukup untuk mengatasi kehilangan air. Kita semua perlu berhenti menggunakan kata 'cukup' tanpa menyebut untuk siapa."</w:t>
      </w:r>
    </w:p>
    <w:p>
      <w:r>
        <w:rPr>
          <w:b w:val="0"/>
          <w:i w:val="0"/>
        </w:rPr>
        <w:t>Dalam jurnalmu, kamu menulis daftar manfaat dan kerugian yang sama-sama benar.</w:t>
      </w:r>
    </w:p>
    <w:p>
      <w:r>
        <w:rPr>
          <w:b w:val="0"/>
          <w:i/>
        </w:rPr>
        <w:t>Penggilingan desa pulih. Panen meningkat. Bengkel beroperasi. Rawa kehilangan satu habitat pemijahan. Pemulihan sebagian berhasil. Korban tidak dapat dihapus dari catatan.</w:t>
      </w:r>
    </w:p>
    <w:p>
      <w:r>
        <w:rPr>
          <w:b w:val="0"/>
          <w:i w:val="0"/>
        </w:rPr>
        <w:t>Malam itu kamu hampir memilih menutup semua pintu air dan mengakhiri penelitian. Tetapi kemudian kamu melewati pasar dan melihat Rumi membagikan roti kepada keluarga pekerja yang sebelumnya kesulitan membeli makanan. Kamu mengingat suara kincir. Kamu juga mengingat ceruk ikan yang kosong.</w:t>
      </w:r>
    </w:p>
    <w:p>
      <w:r>
        <w:rPr>
          <w:b w:val="0"/>
          <w:i w:val="0"/>
        </w:rPr>
        <w:t>Masalahnya bukan lagi apakah teknologi itu baik atau buruk.</w:t>
      </w:r>
    </w:p>
    <w:p>
      <w:r>
        <w:rPr>
          <w:b w:val="0"/>
          <w:i w:val="0"/>
        </w:rPr>
        <w:t>Masalahnya adalah apakah ada cara bertanggung jawab untuk menggunakan sesuatu yang dapat menyelamatkan satu kehidupan sambil mengancam kehidupan lain.</w:t>
      </w:r>
    </w:p>
    <w:p>
      <w:pPr>
        <w:pStyle w:val="WildrootChapter"/>
        <w:pageBreakBefore/>
      </w:pPr>
      <w:r>
        <w:t>BAB VI — SAWAH DUA KEHIDUPAN</w:t>
      </w:r>
    </w:p>
    <w:p>
      <w:r>
        <w:rPr>
          <w:b w:val="0"/>
          <w:i/>
        </w:rPr>
        <w:t>Farm, kanal hilir, padang basah.</w:t>
      </w:r>
    </w:p>
    <w:p>
      <w:r>
        <w:rPr>
          <w:b w:val="0"/>
          <w:i w:val="0"/>
        </w:rPr>
        <w:t>Pada awal musim Harvest, Nuri membawa lembaran kontrak lama yang ditemukan di kotak arsip. Tulisannya sebagian telah luntur, tetapi satu bagian masih terbaca:</w:t>
      </w:r>
    </w:p>
    <w:p>
      <w:r>
        <w:rPr>
          <w:b w:val="0"/>
          <w:i/>
        </w:rPr>
        <w:t>Setiap pemakai aliran wajib mencatat hasilnya, pengurangannya, dan pihak yang menanggung kekurangan.</w:t>
      </w:r>
    </w:p>
    <w:p>
      <w:r>
        <w:rPr>
          <w:b w:val="0"/>
          <w:i w:val="0"/>
        </w:rPr>
        <w:t>"Sepertinya orang-orang dahulu pernah memikirkan hal yang sama," kata Nuri.</w:t>
      </w:r>
    </w:p>
    <w:p>
      <w:r>
        <w:rPr>
          <w:b w:val="0"/>
          <w:i w:val="0"/>
        </w:rPr>
        <w:t>"Lalu kenapa mereka gagal?" tanyamu.</w:t>
      </w:r>
    </w:p>
    <w:p>
      <w:r>
        <w:rPr>
          <w:b w:val="0"/>
          <w:i w:val="0"/>
        </w:rPr>
        <w:t>"Itu yang belum kita tahu. Aturan yang baik tidak berguna kalau orang yang berkepentingan bebas mengabaikannya."</w:t>
      </w:r>
    </w:p>
    <w:p>
      <w:r>
        <w:rPr>
          <w:b w:val="0"/>
          <w:i w:val="0"/>
        </w:rPr>
        <w:t>Kamu melipat salinan kontrak itu dan menyimpannya di jurnal.</w:t>
      </w:r>
    </w:p>
    <w:p>
      <w:r>
        <w:rPr>
          <w:b w:val="0"/>
          <w:i w:val="0"/>
        </w:rPr>
        <w:t>Beberapa hari kemudian Ayu mengajakmu mencoba sesuatu di farm. Kanal kecil di belakang rumah Sela dapat dibuat menjadi kolam dangkal yang terhubung ke petak padi. Idenya bukan agar kamu mendapat makanan gratis, melainkan menguji bagaimana tanaman dan ikan kecil bereaksi pada debit serta kondisi air yang berbeda.</w:t>
      </w:r>
    </w:p>
    <w:p>
      <w:r>
        <w:rPr>
          <w:b w:val="0"/>
          <w:i w:val="0"/>
        </w:rPr>
        <w:t>Ayu menjelaskan bahwa di beberapa daerah, orang membesarkan ikan bersama tanaman padi. Namun ia memperingatkan bahwa tidak semua ikan cocok, setiap musim berbeda, dan keseimbangan air harus diawasi. Kalian memulai dari petak kecil, jauh dari aliran bebas ke rawa agar tidak melepas ikan peliharaan sembarangan.</w:t>
      </w:r>
    </w:p>
    <w:p>
      <w:r>
        <w:rPr>
          <w:b w:val="0"/>
          <w:i w:val="0"/>
        </w:rPr>
        <w:t>Kamu menyusun petak padi, menempatkan pintu air, menanam bibit, dan memasukkan sejumlah ikan hasil penangkaran yang diperiksa Ayu. Pada hari pertama, semuanya tampak baik. Tetapi malam keempat hujan lebat membuat salah satu pintu air hampir meluap.</w:t>
      </w:r>
    </w:p>
    <w:p>
      <w:r>
        <w:rPr>
          <w:b w:val="0"/>
          <w:i w:val="0"/>
        </w:rPr>
        <w:t>Kamu terbangun oleh bunyi lonceng kecil yang dipasang dekat kolam. Dengan lentera dan mantel basah, kamu berlari menutup limpasan. Tara membantu memperkuat tanggul dari tanah, sementara Ayu mengarahkan air hujan ke penampung sementara.</w:t>
      </w:r>
    </w:p>
    <w:p>
      <w:r>
        <w:rPr>
          <w:b w:val="0"/>
          <w:i w:val="0"/>
        </w:rPr>
        <w:t>Pagi berikutnya, sebagian tanaman terendam lebih dalam dari rencana. Kamu menyelamatkan beberapa ikan ke wadah cadangan. Tidak seluruh panen berhasil, tetapi petak yang tersisa membuktikan bahwa proyek itu bisa memberi manfaat bila pengelolaan airnya tepat.</w:t>
      </w:r>
    </w:p>
    <w:p>
      <w:pPr>
        <w:pStyle w:val="WildrootUI"/>
        <w:shd w:fill="EDF3EA"/>
      </w:pPr>
      <w:r>
        <w:rPr>
          <w:b/>
          <w:i w:val="0"/>
        </w:rPr>
        <w:t>[</w:t>
      </w:r>
      <w:r>
        <w:rPr>
          <w:b/>
          <w:i w:val="0"/>
        </w:rPr>
        <w:t>TAMPILAN GAME — Homestead Discovery: Two Lives in One Field]</w:t>
      </w:r>
    </w:p>
    <w:p>
      <w:pPr>
        <w:pStyle w:val="ListBullet"/>
        <w:spacing w:after="60"/>
        <w:ind w:left="533"/>
      </w:pPr>
      <w:r>
        <w:rPr>
          <w:b/>
          <w:i w:val="0"/>
        </w:rPr>
        <w:t>Dipelajari:</w:t>
      </w:r>
      <w:r>
        <w:rPr>
          <w:b w:val="0"/>
          <w:i w:val="0"/>
        </w:rPr>
        <w:t xml:space="preserve"> petak padi dan ikan dapat saling berinteraksi dalam kondisi yang sesuai.</w:t>
      </w:r>
    </w:p>
    <w:p>
      <w:pPr>
        <w:pStyle w:val="ListBullet"/>
        <w:spacing w:after="60"/>
        <w:ind w:left="533"/>
      </w:pPr>
      <w:r>
        <w:rPr>
          <w:b/>
          <w:i w:val="0"/>
        </w:rPr>
        <w:t>Syarat berikutnya:</w:t>
      </w:r>
      <w:r>
        <w:rPr>
          <w:b w:val="0"/>
          <w:i w:val="0"/>
        </w:rPr>
        <w:t xml:space="preserve"> ukur tinggi air, amati kesehatan ikan, pilih penanganan limpasan.</w:t>
      </w:r>
    </w:p>
    <w:p>
      <w:pPr>
        <w:pStyle w:val="ListBullet"/>
        <w:spacing w:after="60"/>
        <w:ind w:left="533"/>
      </w:pPr>
      <w:r>
        <w:rPr>
          <w:b/>
          <w:i w:val="0"/>
        </w:rPr>
        <w:t>Pilihan:</w:t>
      </w:r>
      <w:r>
        <w:rPr>
          <w:b w:val="0"/>
          <w:i w:val="0"/>
        </w:rPr>
        <w:t xml:space="preserve"> pertahankan skala kecil untuk penelitian; perluas kolam dengan biaya pengelolaan tambahan; atau hentikan percobaan sementara.</w:t>
      </w:r>
    </w:p>
    <w:p>
      <w:pPr>
        <w:pStyle w:val="ListBullet"/>
        <w:spacing w:after="60"/>
        <w:ind w:left="533"/>
      </w:pPr>
      <w:r>
        <w:rPr>
          <w:b/>
          <w:i w:val="0"/>
        </w:rPr>
        <w:t>Catatan:</w:t>
      </w:r>
      <w:r>
        <w:rPr>
          <w:b w:val="0"/>
          <w:i w:val="0"/>
        </w:rPr>
        <w:t xml:space="preserve"> tidak ada hasil maksimum universal; kondisi berbeda memberi risiko dan keuntungan berbeda.</w:t>
      </w:r>
    </w:p>
    <w:p>
      <w:r>
        <w:rPr>
          <w:b w:val="0"/>
          <w:i w:val="0"/>
        </w:rPr>
        <w:t>Kamu tidak langsung membangun satu hektar sawah ikan. Kamu memperbaiki pintu air, memasang pengukur hujan, dan memutuskan memelihara petak kecil sampai mempunyai data lebih baik.</w:t>
      </w:r>
    </w:p>
    <w:p>
      <w:r>
        <w:rPr>
          <w:b w:val="0"/>
          <w:i w:val="0"/>
        </w:rPr>
        <w:t>Mira datang melihat hasilnya.</w:t>
      </w:r>
    </w:p>
    <w:p>
      <w:r>
        <w:rPr>
          <w:b w:val="0"/>
          <w:i w:val="0"/>
        </w:rPr>
        <w:t>"Sela akan suka percobaan ini," katanya.</w:t>
      </w:r>
    </w:p>
    <w:p>
      <w:r>
        <w:rPr>
          <w:b w:val="0"/>
          <w:i w:val="0"/>
        </w:rPr>
        <w:t>"Karena berhasil?"</w:t>
      </w:r>
    </w:p>
    <w:p>
      <w:r>
        <w:rPr>
          <w:b w:val="0"/>
          <w:i w:val="0"/>
        </w:rPr>
        <w:t>"Karena ada yang salah, lalu kau tidak menyembunyikannya."</w:t>
      </w:r>
    </w:p>
    <w:p>
      <w:r>
        <w:rPr>
          <w:b w:val="0"/>
          <w:i w:val="0"/>
        </w:rPr>
        <w:t>Saat kalian memeriksa akar padi, Mira menemukan butiran hitam kecil pada saluran tua di bawah petak. Bukan tanah, melainkan bagian dari logam berukir yang sama dengan pengikat guardian Forest.</w:t>
      </w:r>
    </w:p>
    <w:p>
      <w:r>
        <w:rPr>
          <w:b w:val="0"/>
          <w:i w:val="0"/>
        </w:rPr>
        <w:t>Berarti saluran farm Sela pernah menjadi bagian dari jaringan Kota Akar.</w:t>
      </w:r>
    </w:p>
    <w:p>
      <w:r>
        <w:rPr>
          <w:b w:val="0"/>
          <w:i w:val="0"/>
        </w:rPr>
        <w:t>Sebelumnya kamu mengira rumah itu sekadar warisan. Sekarang kamu harus bertanya: apakah Sela memang memilih lokasi tersebut karena akar-akar sejarah yang ada di bawahnya? Atau apakah ia sengaja mengundangmu ke satu-satunya tempat di mana seseorang masih bisa mempelajari sistem sebelum memutuskan nasibnya?</w:t>
      </w:r>
    </w:p>
    <w:p>
      <w:r>
        <w:rPr>
          <w:b w:val="0"/>
          <w:i w:val="0"/>
        </w:rPr>
        <w:t>Jawabannya tertunda ketika Orin mengirim kabar dari dataran tinggi: ia menemukan catatan Sela di menara tua. Di sana ada peta jalur ke Convergence, tetapi halaman tentang tahun terakhir Masa Pemutusan telah disobek.</w:t>
      </w:r>
    </w:p>
    <w:p>
      <w:r>
        <w:rPr>
          <w:b w:val="0"/>
          <w:i w:val="0"/>
        </w:rPr>
        <w:t>Di lembar yang tersisa, tertulis satu kata di samping pintu kendali utama:</w:t>
      </w:r>
    </w:p>
    <w:p>
      <w:r>
        <w:rPr>
          <w:b w:val="0"/>
          <w:i/>
        </w:rPr>
        <w:t>Witnesses.</w:t>
      </w:r>
    </w:p>
    <w:p>
      <w:r>
        <w:rPr>
          <w:b w:val="0"/>
          <w:i w:val="0"/>
        </w:rPr>
        <w:t>Saksi-saksi.</w:t>
      </w:r>
    </w:p>
    <w:p>
      <w:pPr>
        <w:pStyle w:val="WildrootChapter"/>
        <w:pageBreakBefore/>
      </w:pPr>
      <w:r>
        <w:t>BAB VII — KOTA YANG MENULIS ANGKA, BUKAN NAMA</w:t>
      </w:r>
    </w:p>
    <w:p>
      <w:pPr>
        <w:pStyle w:val="WildrootScene"/>
      </w:pPr>
      <w:r>
        <w:rPr>
          <w:b w:val="0"/>
          <w:i/>
        </w:rPr>
        <w:t>Ember Highland. Menara Surveyor. Badai pertama musim Storm.</w:t>
      </w:r>
    </w:p>
    <w:p>
      <w:r>
        <w:rPr>
          <w:b w:val="0"/>
          <w:i w:val="0"/>
        </w:rPr>
        <w:t>Petir menyambar punggung bukit di depanmu. Sesaat seluruh hutan tampak berwarna perak. Di kaki pohon besar, kawanan Thunder Deer berdiri diam seolah sedang mendengarkan sesuatu yang tidak dapat didengar manusia.</w:t>
      </w:r>
    </w:p>
    <w:p>
      <w:r>
        <w:rPr>
          <w:b w:val="0"/>
          <w:i w:val="0"/>
        </w:rPr>
        <w:t>Kamu melewati mereka dengan hati-hati. Tara telah menunjukkan pola perpindahannya: rusa-rusa itu tidak perlu dilawan untuk memperoleh Stormwood. Di saat tertentu, kilatan listrik yang mengikuti migrasi meninggalkan kayu bercahaya pada pohon tua. Kamu berhasil memungut dua potong tanpa menyentuh seekor rusa pun.</w:t>
      </w:r>
    </w:p>
    <w:p>
      <w:r>
        <w:rPr>
          <w:b w:val="0"/>
          <w:i w:val="0"/>
        </w:rPr>
        <w:t>Tetapi di tepi lembah, seekor predator bersisik menghadang jalur menara. Ia menjaga sarang di antara batu hangat. Kamu bisa berputar lewat lereng panjang, tetapi angin badai segera tiba. Kamu memilih bertarung. Pedang yang diperkuat Banu dengan material guardian menahan serangannya; setelah monster itu mundur dari jalur, kamu menyelamatkan bagian suplai yang hampir jatuh ke jurang.</w:t>
      </w:r>
    </w:p>
    <w:p>
      <w:r>
        <w:rPr>
          <w:b w:val="0"/>
          <w:i w:val="0"/>
        </w:rPr>
        <w:t>Wildroot tidak mengharuskan kamu memilih antara menguasai combat dan peduli pada ekologi. Kadang keduanya hanya merupakan kemampuan yang digunakan pada waktu berbeda.</w:t>
      </w:r>
    </w:p>
    <w:p>
      <w:r>
        <w:rPr>
          <w:b w:val="0"/>
          <w:i w:val="0"/>
        </w:rPr>
        <w:t>Di menara, Orin menunggu bersama api kecil. Kertas-kertas dari peti besi lama tersebar di lantai.</w:t>
      </w:r>
    </w:p>
    <w:p>
      <w:r>
        <w:rPr>
          <w:b w:val="0"/>
          <w:i w:val="0"/>
        </w:rPr>
        <w:t>"Dulu kota ini dicatat sebagai kota yang memberi makan dunia," katanya tanpa salam. "Aku tumbuh mendengarkan orang membicarakan masa itu. Aku ingin membuktikan kita bisa melakukannya lagi."</w:t>
      </w:r>
    </w:p>
    <w:p>
      <w:r>
        <w:rPr>
          <w:b w:val="0"/>
          <w:i w:val="0"/>
        </w:rPr>
        <w:t>Ia menunjukkan peta Kota Akar. Di tengahnya ada jaringan lingkaran konsentris. Tiap lingkaran menandai lembah berbeda yang terhubung melalui regulator. Catatan resmi menggambarkan kenaikan hasil panen dan populasi. Sementara laporan pekerja dari pinggiran menggambarkan penurunan air serta pergeseran habitat.</w:t>
      </w:r>
    </w:p>
    <w:p>
      <w:r>
        <w:rPr>
          <w:b w:val="0"/>
          <w:i w:val="0"/>
        </w:rPr>
        <w:t>"Mereka tidak hanya menghitung berapa banyak yang dihasilkan," kata Orin sambil menunjukkan halaman terlipat, "mereka pernah mencoba menghitung dari mana seluruh hasil itu berasal."</w:t>
      </w:r>
    </w:p>
    <w:p>
      <w:r>
        <w:rPr>
          <w:b w:val="0"/>
          <w:i w:val="0"/>
        </w:rPr>
        <w:t xml:space="preserve">Pada halaman tersebut terdapat empat kolom: </w:t>
      </w:r>
      <w:r>
        <w:rPr>
          <w:b w:val="0"/>
          <w:i/>
        </w:rPr>
        <w:t>Supply</w:t>
      </w:r>
      <w:r>
        <w:rPr>
          <w:b w:val="0"/>
          <w:i w:val="0"/>
        </w:rPr>
        <w:t xml:space="preserve">, </w:t>
      </w:r>
      <w:r>
        <w:rPr>
          <w:b w:val="0"/>
          <w:i/>
        </w:rPr>
        <w:t>Use</w:t>
      </w:r>
      <w:r>
        <w:rPr>
          <w:b w:val="0"/>
          <w:i w:val="0"/>
        </w:rPr>
        <w:t xml:space="preserve">, </w:t>
      </w:r>
      <w:r>
        <w:rPr>
          <w:b w:val="0"/>
          <w:i/>
        </w:rPr>
        <w:t>Return</w:t>
      </w:r>
      <w:r>
        <w:rPr>
          <w:b w:val="0"/>
          <w:i w:val="0"/>
        </w:rPr>
        <w:t xml:space="preserve">, dan </w:t>
      </w:r>
      <w:r>
        <w:rPr>
          <w:b w:val="0"/>
          <w:i/>
        </w:rPr>
        <w:t>Loss</w:t>
      </w:r>
      <w:r>
        <w:rPr>
          <w:b w:val="0"/>
          <w:i w:val="0"/>
        </w:rPr>
        <w:t>. Kolom terakhir kosong pada banyak tahun terakhir sebelum kota ditinggalkan.</w:t>
      </w:r>
    </w:p>
    <w:p>
      <w:r>
        <w:rPr>
          <w:b w:val="0"/>
          <w:i w:val="0"/>
        </w:rPr>
        <w:t>"Kenapa?"</w:t>
      </w:r>
    </w:p>
    <w:p>
      <w:r>
        <w:rPr>
          <w:b w:val="0"/>
          <w:i w:val="0"/>
        </w:rPr>
        <w:t>"Aku punya dugaan." Orin menahan halaman agar tidak terbang. "Dewan Kota Akar meminta hasil lebih besar setiap tahun. Kalau kau mencatat kerugian, kau harus menjelaskan kepada siapa keuntungan itu dipindahkan. Mungkin mereka berhenti mencatat karena takut proyek dihentikan. Mungkin memang tak mampu mengukur. Kita belum tahu."</w:t>
      </w:r>
    </w:p>
    <w:p>
      <w:r>
        <w:rPr>
          <w:b w:val="0"/>
          <w:i w:val="0"/>
        </w:rPr>
        <w:t>Kamu teringat ceruk ikan di rawa. Tanah yang dibiarkan mengering. Nama-nama hewan yang bahkan tak tercatat dalam laporan produksi desa.</w:t>
      </w:r>
    </w:p>
    <w:p>
      <w:r>
        <w:rPr>
          <w:b w:val="0"/>
          <w:i w:val="0"/>
        </w:rPr>
        <w:t>"Kalau kau benar-benar mau mengaktifkan jaringan lagi," katamu, "kolom terakhir tidak boleh kosong."</w:t>
      </w:r>
    </w:p>
    <w:p>
      <w:r>
        <w:rPr>
          <w:b w:val="0"/>
          <w:i w:val="0"/>
        </w:rPr>
        <w:t>Orin menatapmu untuk waktu yang lama.</w:t>
      </w:r>
    </w:p>
    <w:p>
      <w:r>
        <w:rPr>
          <w:b w:val="0"/>
          <w:i w:val="0"/>
        </w:rPr>
        <w:t>"Aku setuju."</w:t>
      </w:r>
    </w:p>
    <w:p>
      <w:r>
        <w:rPr>
          <w:b w:val="0"/>
          <w:i w:val="0"/>
        </w:rPr>
        <w:t>"Satu hal lagi. Orang-orang yang kehilangan air harus ikut memutuskan. Bukan cuma menerima laporan setelah sistem berubah."</w:t>
      </w:r>
    </w:p>
    <w:p>
      <w:r>
        <w:rPr>
          <w:b w:val="0"/>
          <w:i w:val="0"/>
        </w:rPr>
        <w:t>Orin menghela napas. "Itu akan membuat pekerjaan kita lebih lambat."</w:t>
      </w:r>
    </w:p>
    <w:p>
      <w:r>
        <w:rPr>
          <w:b w:val="0"/>
          <w:i w:val="0"/>
        </w:rPr>
        <w:t>"Ya."</w:t>
      </w:r>
    </w:p>
    <w:p>
      <w:r>
        <w:rPr>
          <w:b w:val="0"/>
          <w:i w:val="0"/>
        </w:rPr>
        <w:t>"Dan kadang mereka akan menolak sesuatu yang menurut kita bermanfaat."</w:t>
      </w:r>
    </w:p>
    <w:p>
      <w:r>
        <w:rPr>
          <w:b w:val="0"/>
          <w:i w:val="0"/>
        </w:rPr>
        <w:t>"Ya."</w:t>
      </w:r>
    </w:p>
    <w:p>
      <w:r>
        <w:rPr>
          <w:b w:val="0"/>
          <w:i w:val="0"/>
        </w:rPr>
        <w:t>Orin tersenyum pahit. "Kau sudah mulai bicara seperti Sela ketika kami bertengkar."</w:t>
      </w:r>
    </w:p>
    <w:p>
      <w:r>
        <w:rPr>
          <w:b w:val="0"/>
          <w:i w:val="0"/>
        </w:rPr>
        <w:t>Kamu bertanya apa yang sebenarnya terjadi di antara mereka.</w:t>
      </w:r>
    </w:p>
    <w:p>
      <w:r>
        <w:rPr>
          <w:b w:val="0"/>
          <w:i w:val="0"/>
        </w:rPr>
        <w:t>Orin duduk kembali. "Kami menyalakan satu simpul untuk menyelamatkan panen. Kami melihat hasilnya. Lalu muncul tanda-tanda aneh di Forest dan rawa. Sela meminta percobaan dihentikan. Aku menolak penghentian mendadak karena banyak keluarga sudah bergantung pada aliran itu. Kami tidak lagi percaya penilaian masing-masing."</w:t>
      </w:r>
    </w:p>
    <w:p>
      <w:r>
        <w:rPr>
          <w:b w:val="0"/>
          <w:i w:val="0"/>
        </w:rPr>
        <w:t>"Lalu dia pergi?"</w:t>
      </w:r>
    </w:p>
    <w:p>
      <w:r>
        <w:rPr>
          <w:b w:val="0"/>
          <w:i w:val="0"/>
        </w:rPr>
        <w:t>"Dia berkata akan memeriksa mekanisme pusat sendiri. Aku bilang itu terlalu berbahaya. Dia bilang lebih berbahaya membiarkan kami berdebat tanpa data. Setelah itu hanya ada satu pesan."</w:t>
      </w:r>
    </w:p>
    <w:p>
      <w:r>
        <w:rPr>
          <w:b w:val="0"/>
          <w:i w:val="0"/>
        </w:rPr>
        <w:t>Ia menyerahkan salinan surat Sela.</w:t>
      </w:r>
    </w:p>
    <w:p>
      <w:r>
        <w:rPr>
          <w:b w:val="0"/>
          <w:i/>
        </w:rPr>
        <w:t>Aku masuk ke Convergence untuk mengukur apa yang tidak tampak dari setiap lembah. Jika aku tidak kembali, jangan lanjutkan perintah otomatis sampai kalian tahu apa yang sedang dikompensasinya. Jangan pula menghentikannya tanpa memperhitungkan siapa yang masih bergantung padanya.</w:t>
      </w:r>
    </w:p>
    <w:p>
      <w:r>
        <w:rPr>
          <w:b w:val="0"/>
          <w:i w:val="0"/>
        </w:rPr>
        <w:t>Kamu membaca kalimat itu dua kali.</w:t>
      </w:r>
    </w:p>
    <w:p>
      <w:r>
        <w:rPr>
          <w:b w:val="0"/>
          <w:i w:val="0"/>
        </w:rPr>
        <w:t>Ini bukan pesan seseorang yang menganggap Orin bodoh. Sela pun sadar penutupan mendadak bisa berbahaya.</w:t>
      </w:r>
    </w:p>
    <w:p>
      <w:r>
        <w:rPr>
          <w:b w:val="0"/>
          <w:i w:val="0"/>
        </w:rPr>
        <w:t>Di balik peta menara, Nuri menemukan catatan lebih tua mengenai Masa Pemutusan. Bukan hanya satu bencana yang menimpa Kota Akar; ada rangkaian keputusan politik dan teknis yang tidak pernah diselesaikan. Sebagian wilayah dievakuasi, sebagian tetap menjalankan fasilitasnya, dan sebagian lain ditinggalkan tanpa kesepakatan pemulihan. Kota Akar tidak hancur dalam satu malam seperti dalam cerita rakyat.</w:t>
      </w:r>
    </w:p>
    <w:p>
      <w:r>
        <w:rPr>
          <w:b w:val="0"/>
          <w:i w:val="0"/>
        </w:rPr>
        <w:t>Malam itu, kamu menulis empat pertanyaan pada halaman baru jurnal:</w:t>
      </w:r>
    </w:p>
    <w:p>
      <w:r>
        <w:rPr>
          <w:b w:val="0"/>
          <w:i/>
        </w:rPr>
        <w:t>Siapa yang berhak menggunakan jaringan? Siapa yang memeriksa hasilnya? Siapa yang menanggung kerugian? Siapa yang bisa menghentikannya jika semuanya salah?</w:t>
      </w:r>
    </w:p>
    <w:p>
      <w:r>
        <w:rPr>
          <w:b w:val="0"/>
          <w:i w:val="0"/>
        </w:rPr>
        <w:t>Badai reda menjelang pagi. Dari menara, kau melihat garis pantai dan hutan yang mengelilingi pulau. Semuanya indah dari kejauhan. Sulit membayangkan bahwa seluruh pertanyaan tadi bersembunyi di bawah warna hijau yang sama.</w:t>
      </w:r>
    </w:p>
    <w:p>
      <w:r>
        <w:rPr>
          <w:b w:val="0"/>
          <w:i w:val="0"/>
        </w:rPr>
        <w:t>Sebelum turun, Orin mengeluarkan sebuah artefak berbentuk keping bulat.</w:t>
      </w:r>
    </w:p>
    <w:p>
      <w:r>
        <w:rPr>
          <w:b w:val="0"/>
          <w:i w:val="0"/>
        </w:rPr>
        <w:t>"Ini kunci masuk ke pusat jaringan. Aku bisa menggunakannya. Tapi aku tidak akan memasukinya sendiri."</w:t>
      </w:r>
    </w:p>
    <w:p>
      <w:r>
        <w:rPr>
          <w:b w:val="0"/>
          <w:i w:val="0"/>
        </w:rPr>
        <w:t>"Kenapa?"</w:t>
      </w:r>
    </w:p>
    <w:p>
      <w:r>
        <w:rPr>
          <w:b w:val="0"/>
          <w:i w:val="0"/>
        </w:rPr>
        <w:t>"Karena Sela benar tentang satu hal. Orang yang terlalu yakin pada jawaban sendiri akan berhenti mencari tanda bahwa dia salah."</w:t>
      </w:r>
    </w:p>
    <w:p>
      <w:pPr>
        <w:pStyle w:val="WildrootChapter"/>
        <w:pageBreakBefore/>
      </w:pPr>
      <w:r>
        <w:t>BAB VIII — SELA DI BALIK PINTU KEEMPAT</w:t>
      </w:r>
    </w:p>
    <w:p>
      <w:pPr>
        <w:pStyle w:val="WildrootScene"/>
      </w:pPr>
      <w:r>
        <w:rPr>
          <w:b w:val="0"/>
          <w:i/>
        </w:rPr>
        <w:t>Convergence Heart. Ruang observasi tertutup.</w:t>
      </w:r>
    </w:p>
    <w:p>
      <w:r>
        <w:rPr>
          <w:b w:val="0"/>
          <w:i w:val="0"/>
        </w:rPr>
        <w:t>Jalan menuju Convergence lebih sempit daripada yang kamu bayangkan. Tidak ada lorong megah menuju istana raja. Yang ada adalah saluran air, ruang pengukur, tangga pekerja, dan dinding batu dengan bekas tangan orang-orang yang dahulu menambalnya.</w:t>
      </w:r>
    </w:p>
    <w:p>
      <w:r>
        <w:rPr>
          <w:b w:val="0"/>
          <w:i w:val="0"/>
        </w:rPr>
        <w:t>Ayu menyertaimu sampai pintu pertama untuk memeriksa tekanan. Tara menjaga jalur keluar dari monster yang bergerak mendekati reruntuhan setelah perubahan musim. Orin membuka beberapa pintu memakai kunci kota. Mira membawa jurnal berisi hasil eksperimenmu. Banu telah membuat pengunci darurat dari Stormwood dan logam guardian.</w:t>
      </w:r>
    </w:p>
    <w:p>
      <w:r>
        <w:rPr>
          <w:b w:val="0"/>
          <w:i w:val="0"/>
        </w:rPr>
        <w:t>Setiap orang datang karena alasan berbeda. Tak seorang pun tiba karena takdir memilihnya sebagai penyelamat.</w:t>
      </w:r>
    </w:p>
    <w:p>
      <w:r>
        <w:rPr>
          <w:b w:val="0"/>
          <w:i w:val="0"/>
        </w:rPr>
        <w:t>Di ruang ketiga, kalian menemukan regulator besar yang sebagian tertutup akar. Roda-roda mengirim aliran ke empat arah. Sebuah guardian raksasa melekat pada struktur pusat, seperti pohon yang tumbuh dari mesin. Matanya tertutup, tetapi akar-akar di lantai bergerak ketika Orin mendekati panel.</w:t>
      </w:r>
    </w:p>
    <w:p>
      <w:r>
        <w:rPr>
          <w:b w:val="0"/>
          <w:i w:val="0"/>
        </w:rPr>
        <w:t>Sebuah pintu kecil di sisi kanan masih tertutup rapat. Dari baliknya terdengar ketukan pelan: tiga kali, jeda, dua kali.</w:t>
      </w:r>
    </w:p>
    <w:p>
      <w:r>
        <w:rPr>
          <w:b w:val="0"/>
          <w:i w:val="0"/>
        </w:rPr>
        <w:t>Kamu membeku. Itu pola yang dulu Sela gunakan untuk menandai halaman salah dalam surat eksperimen: tiga titik untuk hipotesis, dua untuk data yang belum cukup.</w:t>
      </w:r>
    </w:p>
    <w:p>
      <w:r>
        <w:rPr>
          <w:b w:val="0"/>
          <w:i w:val="0"/>
        </w:rPr>
        <w:t>"Sela?" teriakmu.</w:t>
      </w:r>
    </w:p>
    <w:p>
      <w:r>
        <w:rPr>
          <w:b w:val="0"/>
          <w:i w:val="0"/>
        </w:rPr>
        <w:t>Ketukan terulang.</w:t>
      </w:r>
    </w:p>
    <w:p>
      <w:r>
        <w:rPr>
          <w:b w:val="0"/>
          <w:i w:val="0"/>
        </w:rPr>
        <w:t>Orin memeriksa panel tekanan. Jika pintu langsung dibuka, air dari ruang pengatur akan mengalir ke lorong, merusak pengunci utama. Kalian perlu menahan tekanan lebih dulu. Kamu mengambil sampel dari lantai, membaca pola aliran, dan mengingat mekanik yang pernah dipelajari di Echo Cave. Ayu memandu pengalihan satu jalur; Banu memasang pengunci darurat; Mira menjaga catatan perubahan.</w:t>
      </w:r>
    </w:p>
    <w:p>
      <w:r>
        <w:rPr>
          <w:b w:val="0"/>
          <w:i w:val="0"/>
        </w:rPr>
        <w:t>Beberapa menit kemudian tekanan turun cukup aman. Pintu berhasil dibuka.</w:t>
      </w:r>
    </w:p>
    <w:p>
      <w:r>
        <w:rPr>
          <w:b w:val="0"/>
          <w:i w:val="0"/>
        </w:rPr>
        <w:t>Di dalamnya duduk seorang perempuan dengan rambut diikat asal-asalan, tangan penuh goresan, dan mantel lapangan yang telah ditambal berkali-kali. Ia memeluk buku catatan seolah benda itu bisa menjaganya tetap terjaga.</w:t>
      </w:r>
    </w:p>
    <w:p>
      <w:r>
        <w:rPr>
          <w:b w:val="0"/>
          <w:i w:val="0"/>
        </w:rPr>
        <w:t>"Aku tahu kau akan datang," katanya lirih.</w:t>
      </w:r>
    </w:p>
    <w:p>
      <w:r>
        <w:rPr>
          <w:b w:val="0"/>
          <w:i w:val="0"/>
        </w:rPr>
        <w:t>Kamu tidak langsung memeluknya.</w:t>
      </w:r>
    </w:p>
    <w:p>
      <w:r>
        <w:rPr>
          <w:b w:val="0"/>
          <w:i w:val="0"/>
        </w:rPr>
        <w:t>"Kau mengundangku ke pulau ini," katamu. "Lalu menghilang."</w:t>
      </w:r>
    </w:p>
    <w:p>
      <w:r>
        <w:rPr>
          <w:b w:val="0"/>
          <w:i w:val="0"/>
        </w:rPr>
        <w:t>Sela mencoba berdiri, tetapi hampir jatuh. Mira menolongnya minum. Persediaan darurat ruang observasi dan air tersaring telah memungkinkan Sela bertahan, tetapi ia kelelahan dan tidak dapat membuka pintu tanpa membanjiri ruang kendali yang lain. Ia sempat memperbaiki sensor agar ketukannya bisa didengar, namun perangkat komunikasi lama telah rusak.</w:t>
      </w:r>
    </w:p>
    <w:p>
      <w:r>
        <w:rPr>
          <w:b w:val="0"/>
          <w:i w:val="0"/>
        </w:rPr>
        <w:t>"Aku mengira bisa kembali dalam beberapa hari," kata Sela. "Aku salah."</w:t>
      </w:r>
    </w:p>
    <w:p>
      <w:r>
        <w:rPr>
          <w:b w:val="0"/>
          <w:i w:val="0"/>
        </w:rPr>
        <w:t>"Apa yang kau lakukan di sini?"</w:t>
      </w:r>
    </w:p>
    <w:p>
      <w:r>
        <w:rPr>
          <w:b w:val="0"/>
          <w:i w:val="0"/>
        </w:rPr>
        <w:t>Sela menunjukkan lembaran pengamatan yang dipenuhi angka, sebagian ditulis berulang dengan tangan gemetar.</w:t>
      </w:r>
    </w:p>
    <w:p>
      <w:r>
        <w:rPr>
          <w:b w:val="0"/>
          <w:i w:val="0"/>
        </w:rPr>
        <w:t>"Jaringan ini tidak sedang berusaha membunuh pulau. Ia melakukan apa yang diperintahkan orang-orang dulu: menjaga aliran tertentu agar tidak turun di bawah batas yang mereka tentukan. Tetapi batasnya dibuat untuk dunia yang sudah berubah. Ketika satu wilayah memburuk, sistem menarik lebih banyak dari wilayah lain untuk memenuhi angka yang lama."</w:t>
      </w:r>
    </w:p>
    <w:p>
      <w:r>
        <w:rPr>
          <w:b w:val="0"/>
          <w:i w:val="0"/>
        </w:rPr>
        <w:t>Orin mendekat. "Kalau begitu kita bisa mengganti batasnya."</w:t>
      </w:r>
    </w:p>
    <w:p>
      <w:r>
        <w:rPr>
          <w:b w:val="0"/>
          <w:i w:val="0"/>
        </w:rPr>
        <w:t>Sela menggeleng. "Tidak semudah itu. Sebagian sensor rusak. Sebagian jalur sudah hilang. Bahkan kalau nilainya diganti, kita tak lagi tahu semua pihak yang dipengaruhi."</w:t>
      </w:r>
    </w:p>
    <w:p>
      <w:r>
        <w:rPr>
          <w:b w:val="0"/>
          <w:i w:val="0"/>
        </w:rPr>
        <w:t>"Tapi kita punya penelitian baru," katamu. Kamu membuka jurnal, memperlihatkan data dari lahan slime, hutan, kandang, rawa, dan petak padi-ikan. "Kita tahu beberapa hal yang sebelumnya tidak kalian hitung."</w:t>
      </w:r>
    </w:p>
    <w:p>
      <w:r>
        <w:rPr>
          <w:b w:val="0"/>
          <w:i w:val="0"/>
        </w:rPr>
        <w:t>Sela membalik halaman satu per satu. Ketika melihat catatan ceruk ikan yang mengering, jari-jarinya berhenti.</w:t>
      </w:r>
    </w:p>
    <w:p>
      <w:r>
        <w:rPr>
          <w:b w:val="0"/>
          <w:i w:val="0"/>
        </w:rPr>
        <w:t>"Kau kehilangan habitat ini?"</w:t>
      </w:r>
    </w:p>
    <w:p>
      <w:r>
        <w:rPr>
          <w:b w:val="0"/>
          <w:i w:val="0"/>
        </w:rPr>
        <w:t>"Iya. Karena aku menyetujui percobaan yang kami kira cukup aman."</w:t>
      </w:r>
    </w:p>
    <w:p>
      <w:r>
        <w:rPr>
          <w:b w:val="0"/>
          <w:i w:val="0"/>
        </w:rPr>
        <w:t>Sela menutup matanya.</w:t>
      </w:r>
    </w:p>
    <w:p>
      <w:r>
        <w:rPr>
          <w:b w:val="0"/>
          <w:i w:val="0"/>
        </w:rPr>
        <w:t>"Aku ingin memarahimu. Tetapi aku pernah membuat kesalahan serupa. Dan aku tahu kau telah menuliskan apa yang terjadi, bukan hanya apa yang ingin kau lihat."</w:t>
      </w:r>
    </w:p>
    <w:p>
      <w:r>
        <w:rPr>
          <w:b w:val="0"/>
          <w:i w:val="0"/>
        </w:rPr>
        <w:t>"Mengapa kau tidak pernah memberitahuku bahwa kau dan Orin yang mengaktifkan jaringan?"</w:t>
      </w:r>
    </w:p>
    <w:p>
      <w:r>
        <w:rPr>
          <w:b w:val="0"/>
          <w:i w:val="0"/>
        </w:rPr>
        <w:t>"Karena aku malu. Aku merasa semua yang kuajarkan kepadamu akan terdengar palsu kalau kau tahu aku juga bisa salah sebesar itu."</w:t>
      </w:r>
    </w:p>
    <w:p>
      <w:r>
        <w:rPr>
          <w:b w:val="0"/>
          <w:i w:val="0"/>
        </w:rPr>
        <w:t>Kamu menghela napas. "Pelajaranmu bukan berarti kau tidak boleh salah. Pelajaranmu justru meminta kita melihat kesalahan itu."</w:t>
      </w:r>
    </w:p>
    <w:p>
      <w:r>
        <w:rPr>
          <w:b w:val="0"/>
          <w:i w:val="0"/>
        </w:rPr>
        <w:t>Sela menunduk. "Kau benar. Dan itu tidak menghapus akibatnya."</w:t>
      </w:r>
    </w:p>
    <w:p>
      <w:r>
        <w:rPr>
          <w:b w:val="0"/>
          <w:i w:val="0"/>
        </w:rPr>
        <w:t>Orin mengulurkan tangannya untuk membantu Sela berdiri. Ia menerimanya. Belum ada maaf yang menyelesaikan pertengkaran mereka, tetapi keduanya akhirnya berdiri di depan masalah yang sama.</w:t>
      </w:r>
    </w:p>
    <w:p>
      <w:r>
        <w:rPr>
          <w:b w:val="0"/>
          <w:i w:val="0"/>
        </w:rPr>
        <w:t>Dari ruangan pusat terdengar suara retakan. Guardian terbangun. Akar-akar menghantam panel kendali. Cahaya dari empat jalur berkedip tidak serempak.</w:t>
      </w:r>
    </w:p>
    <w:p>
      <w:r>
        <w:rPr>
          <w:b w:val="0"/>
          <w:i w:val="0"/>
        </w:rPr>
        <w:t>Sela melihat alat pengukurmu dan berbisik, "Jika kita pergi sekarang, sistem otomatis akan melanjutkan perintah lama. Jika kita memutus semuanya, desa kehilangan fasilitas yang masih menopang pangan dan air. Kita harus memilih."</w:t>
      </w:r>
    </w:p>
    <w:p>
      <w:pPr>
        <w:pStyle w:val="WildrootChapter"/>
        <w:pageBreakBefore/>
      </w:pPr>
      <w:r>
        <w:t>BAB IX — REGULATED HARNESS</w:t>
      </w:r>
    </w:p>
    <w:p>
      <w:pPr>
        <w:pStyle w:val="WildrootScene"/>
      </w:pPr>
      <w:r>
        <w:rPr>
          <w:b w:val="0"/>
          <w:i/>
        </w:rPr>
        <w:t>Convergence Heart. Pertarungan, kesepakatan, dan keputusan.</w:t>
      </w:r>
    </w:p>
    <w:p>
      <w:r>
        <w:rPr>
          <w:b w:val="0"/>
          <w:i w:val="0"/>
        </w:rPr>
        <w:t>Guardian mengangkat kepala. Tubuhnya terhubung dengan empat pilar saluran. Ketika salah satu pilar bergetar, pelat logam di dadanya membuka dan menyemburkan air bertekanan. Ketika pilar lain terhenti, akar-akar menyapu lantai. Makhluk itu tidak bisa diajak bicara, tetapi geraknya jelas mengikuti apa yang terjadi pada jaringan.</w:t>
      </w:r>
    </w:p>
    <w:p>
      <w:r>
        <w:rPr>
          <w:b w:val="0"/>
          <w:i w:val="0"/>
        </w:rPr>
        <w:t>Kamu perlu bertarung untuk bertahan hidup. Namun tujuanmu bukan semata mengosongkan bar HP guardian.</w:t>
      </w:r>
    </w:p>
    <w:p>
      <w:r>
        <w:rPr>
          <w:b w:val="0"/>
          <w:i w:val="0"/>
        </w:rPr>
        <w:t>Mira memberi aba-aba setiap kali tekanan meningkat. Orin menghitung kapasitas jalur. Ayu menahan pintu darurat. Tara menyingkirkan akar yang mengancam jalur kembali. Sela membaca simbol yang tak tercatat pada peta baru.</w:t>
      </w:r>
    </w:p>
    <w:p>
      <w:r>
        <w:rPr>
          <w:b w:val="0"/>
          <w:i w:val="0"/>
        </w:rPr>
        <w:t>Kamu menghancurkan dua pengikat mekanis yang membuat guardian tersentak ketika regulator bergerak. Pada saat pelat dadanya terbuka, kamu menancapkan pengunci Stormwood buatan Banu ke celah mesin agar tekanan tidak segera memulihkannya. Guardian meraung dan menghantam lantai. Kamu menghindar, berlari ke tuas, dan memutar aliran ke jalur cadangan.</w:t>
      </w:r>
    </w:p>
    <w:p>
      <w:r>
        <w:rPr>
          <w:b w:val="0"/>
          <w:i w:val="0"/>
        </w:rPr>
        <w:t>Gerak makhluk itu melambat. Akar-akar di lantai terangkat satu per satu. Tetapi panel pusat tetap menyala, menunggu kebijakan baru.</w:t>
      </w:r>
    </w:p>
    <w:p>
      <w:r>
        <w:rPr>
          <w:b w:val="0"/>
          <w:i w:val="0"/>
        </w:rPr>
        <w:t>Sela menunjukkan tiga kemungkinan.</w:t>
      </w:r>
    </w:p>
    <w:p>
      <w:r>
        <w:rPr>
          <w:b/>
          <w:i w:val="0"/>
        </w:rPr>
        <w:t>Penjagaan Adaptif:</w:t>
      </w:r>
      <w:r>
        <w:rPr>
          <w:b w:val="0"/>
          <w:i w:val="0"/>
        </w:rPr>
        <w:t xml:space="preserve"> kurangi peran pengatur pusat; daerah mengelola sendiri lebih banyak kebutuhan dan menerima variasi alam yang lebih besar.</w:t>
      </w:r>
    </w:p>
    <w:p>
      <w:r>
        <w:rPr>
          <w:b/>
          <w:i w:val="0"/>
        </w:rPr>
        <w:t>Pemanfaatan Terukur:</w:t>
      </w:r>
      <w:r>
        <w:rPr>
          <w:b w:val="0"/>
          <w:i w:val="0"/>
        </w:rPr>
        <w:t xml:space="preserve"> gunakan bagian jaringan yang masih bisa diawasi, dengan batas operasional, pencatatan kerugian, pengamat independen, dan hak penghentian darurat.</w:t>
      </w:r>
    </w:p>
    <w:p>
      <w:r>
        <w:rPr>
          <w:b/>
          <w:i w:val="0"/>
        </w:rPr>
        <w:t>Pelepasan Bertahap:</w:t>
      </w:r>
      <w:r>
        <w:rPr>
          <w:b w:val="0"/>
          <w:i w:val="0"/>
        </w:rPr>
        <w:t xml:space="preserve"> kurangi intervensi jaringan secara luas dan biarkan wilayah menjalani penyesuaian lebih panjang, dengan biaya transisi yang signifikan.</w:t>
      </w:r>
    </w:p>
    <w:p>
      <w:r>
        <w:rPr>
          <w:b w:val="0"/>
          <w:i w:val="0"/>
        </w:rPr>
        <w:t>Tak satu pun menghasilkan dunia sempurna.</w:t>
      </w:r>
    </w:p>
    <w:p>
      <w:pPr>
        <w:pStyle w:val="WildrootUI"/>
        <w:shd w:fill="EDF3EA"/>
      </w:pPr>
      <w:r>
        <w:rPr>
          <w:b/>
          <w:i w:val="0"/>
        </w:rPr>
        <w:t>[</w:t>
      </w:r>
      <w:r>
        <w:rPr>
          <w:b/>
          <w:i w:val="0"/>
        </w:rPr>
        <w:t>TAMPILAN GAME — Keputusan Besar: The Rootbound Accord]</w:t>
      </w:r>
    </w:p>
    <w:p>
      <w:pPr>
        <w:pStyle w:val="ListBullet"/>
        <w:spacing w:after="60"/>
        <w:ind w:left="533"/>
      </w:pPr>
      <w:r>
        <w:rPr>
          <w:b/>
          <w:i w:val="0"/>
        </w:rPr>
        <w:t>A. Stewardship / Penjagaan Adaptif:</w:t>
      </w:r>
      <w:r>
        <w:rPr>
          <w:b w:val="0"/>
          <w:i w:val="0"/>
        </w:rPr>
        <w:t xml:space="preserve"> lebih banyak pengelolaan lokal; hasil produksi dapat menjadi lebih bergantung pada musim dan kesepakatan warga.</w:t>
      </w:r>
    </w:p>
    <w:p>
      <w:pPr>
        <w:pStyle w:val="ListBullet"/>
        <w:spacing w:after="60"/>
        <w:ind w:left="533"/>
      </w:pPr>
      <w:r>
        <w:rPr>
          <w:b/>
          <w:i w:val="0"/>
        </w:rPr>
        <w:t>B. Regulated Harness / Pemanfaatan Terukur:</w:t>
      </w:r>
      <w:r>
        <w:rPr>
          <w:b w:val="0"/>
          <w:i w:val="0"/>
        </w:rPr>
        <w:t xml:space="preserve"> sebagian fasilitas tetap bekerja. Membutuhkan batas yang disepakati, pengukuran berkelanjutan, tenaga pengelola, dan jalur penghentian darurat.</w:t>
      </w:r>
    </w:p>
    <w:p>
      <w:pPr>
        <w:pStyle w:val="ListBullet"/>
        <w:spacing w:after="60"/>
        <w:ind w:left="533"/>
      </w:pPr>
      <w:r>
        <w:rPr>
          <w:b/>
          <w:i w:val="0"/>
        </w:rPr>
        <w:t>C. Release / Pelepasan Bertahap:</w:t>
      </w:r>
      <w:r>
        <w:rPr>
          <w:b w:val="0"/>
          <w:i w:val="0"/>
        </w:rPr>
        <w:t xml:space="preserve"> mengurangi jaringan buatan secara lebih luas. Beberapa fasilitas dan habitat akan menghadapi masa transisi.</w:t>
      </w:r>
    </w:p>
    <w:p>
      <w:r>
        <w:rPr>
          <w:b/>
          <w:i w:val="0"/>
        </w:rPr>
        <w:t>Pilihan perjalanan ini: B — Pemanfaatan Terukur.</w:t>
      </w:r>
    </w:p>
    <w:p>
      <w:r>
        <w:rPr>
          <w:b w:val="0"/>
          <w:i w:val="0"/>
        </w:rPr>
        <w:t>"Aku ingin tetap menggunakan jaringan," katamu, "tetapi tidak dengan aturan lama."</w:t>
      </w:r>
    </w:p>
    <w:p>
      <w:r>
        <w:rPr>
          <w:b w:val="0"/>
          <w:i w:val="0"/>
        </w:rPr>
        <w:t>Orin memandangmu, seolah menunggu kamu menyetujui rancangannya tanpa syarat.</w:t>
      </w:r>
    </w:p>
    <w:p>
      <w:r>
        <w:rPr>
          <w:b w:val="0"/>
          <w:i w:val="0"/>
        </w:rPr>
        <w:t>"Kita tidak boleh menyalakan seluruh jalur sekaligus," lanjutmu. "Setiap penggunaan harus punya batas. Tiap wilayah yang menerima manfaat juga harus mencatat apa yang berubah di wilayah lain. Dan kalau pengukur menunjukkan bahaya, siapa pun yang ditunjuk warga bisa menghentikannya. Bahkan kalau bengkel sedang untung besar."</w:t>
      </w:r>
    </w:p>
    <w:p>
      <w:r>
        <w:rPr>
          <w:b w:val="0"/>
          <w:i w:val="0"/>
        </w:rPr>
        <w:t>Orin menarik napas. "Kalau pengawas bisa mematikannya kapan saja, konsorsium tak akan suka."</w:t>
      </w:r>
    </w:p>
    <w:p>
      <w:r>
        <w:rPr>
          <w:b w:val="0"/>
          <w:i w:val="0"/>
        </w:rPr>
        <w:t>"Kita tidak sedang merancang mesin untuk disukai konsorsium."</w:t>
      </w:r>
    </w:p>
    <w:p>
      <w:r>
        <w:rPr>
          <w:b w:val="0"/>
          <w:i w:val="0"/>
        </w:rPr>
        <w:t>Sela memandangmu. "Bahkan dengan aturan itu, kita tetap tidak mengetahui semuanya."</w:t>
      </w:r>
    </w:p>
    <w:p>
      <w:r>
        <w:rPr>
          <w:b w:val="0"/>
          <w:i w:val="0"/>
        </w:rPr>
        <w:t>"Aku tahu. Jadi kita harus punya ruang untuk mengakui kesalahan dan memperbaikinya sebelum semuanya membesar."</w:t>
      </w:r>
    </w:p>
    <w:p>
      <w:r>
        <w:rPr>
          <w:b w:val="0"/>
          <w:i w:val="0"/>
        </w:rPr>
        <w:t>Ayu menyilangkan tangan. "Dan siapa yang menjamin warga hilir ikut memutuskan?"</w:t>
      </w:r>
    </w:p>
    <w:p>
      <w:r>
        <w:rPr>
          <w:b w:val="0"/>
          <w:i w:val="0"/>
        </w:rPr>
        <w:t>"Tidak ada keputusan penambahan aliran sebelum wilayah yang menerima manfaat dan wilayah yang mungkin kehilangan sumber daya sama-sama membaca pengukuran."</w:t>
      </w:r>
    </w:p>
    <w:p>
      <w:r>
        <w:rPr>
          <w:b w:val="0"/>
          <w:i w:val="0"/>
        </w:rPr>
        <w:t>Nuri telah memberi kalian dokumen kontrak lama. Kamu meletakkannya di atas panel. Pada kertas itu tertulis empat kolom yang sama dengan laporan Kota Akar: Supply, Use, Return, Loss.</w:t>
      </w:r>
    </w:p>
    <w:p>
      <w:r>
        <w:rPr>
          <w:b w:val="0"/>
          <w:i w:val="0"/>
        </w:rPr>
        <w:t>"Kita isi keempatnya," katamu. "Kalau kita tidak bisa mengukurnya, kita tidak boleh berpura-pura kehilangan itu nol."</w:t>
      </w:r>
    </w:p>
    <w:p>
      <w:r>
        <w:rPr>
          <w:b w:val="0"/>
          <w:i w:val="0"/>
        </w:rPr>
        <w:t>Sela mengangguk pelan. Orin akhirnya berkata, "Kalau begitu aku akan menjadi orang pertama yang harus membuat laporan lengkap."</w:t>
      </w:r>
    </w:p>
    <w:p>
      <w:r>
        <w:rPr>
          <w:b w:val="0"/>
          <w:i w:val="0"/>
        </w:rPr>
        <w:t>Keputusan itu tidak langsung membuat guardian jinak. Kamu masih perlu mengkalibrasi empat jalur sambil bertahan dari serangan terakhirnya. Kali ini gerak guardian berubah mengikuti aliran yang mulai stabil. Akar-akar yang sebelumnya menahan gerbang mengendur. Kamu menutup satu saluran yang tidak bisa diawasi; mempertahankan dua saluran yang paling penting bagi kebutuhan warga; dan menyisakan satu jalur sebagai cadangan darurat yang hanya boleh digunakan setelah pemeriksaan.</w:t>
      </w:r>
    </w:p>
    <w:p>
      <w:r>
        <w:rPr>
          <w:b w:val="0"/>
          <w:i w:val="0"/>
        </w:rPr>
        <w:t>Mesin tua berhenti berteriak.</w:t>
      </w:r>
    </w:p>
    <w:p>
      <w:r>
        <w:rPr>
          <w:b w:val="0"/>
          <w:i w:val="0"/>
        </w:rPr>
        <w:t>Air mulai mengalir dalam ritme yang lebih tenang. Di dada guardian, cahaya yang semula berkedip liar berubah menjadi denyut perlahan. Makhluk itu tetap berdiri, tetapi tidak lagi menyerang.</w:t>
      </w:r>
    </w:p>
    <w:p>
      <w:r>
        <w:rPr>
          <w:b w:val="0"/>
          <w:i w:val="0"/>
        </w:rPr>
        <w:t>Di baliknya, dinding kota lama menyala sekejap. Bukan sebuah pesan dari dewa. Hanya catatan para teknisi kuno yang muncul pada kristal pengukur:</w:t>
      </w:r>
    </w:p>
    <w:p>
      <w:r>
        <w:rPr>
          <w:b w:val="0"/>
          <w:i/>
        </w:rPr>
        <w:t>Distribusi belum lengkap. Kerugian tidak terhitung tidak berarti kerugian tidak ada.</w:t>
      </w:r>
    </w:p>
    <w:p>
      <w:r>
        <w:rPr>
          <w:b w:val="0"/>
          <w:i w:val="0"/>
        </w:rPr>
        <w:t>Kamu tidak tahu apakah mereka dahulu menaati kalimat itu.</w:t>
      </w:r>
    </w:p>
    <w:p>
      <w:r>
        <w:rPr>
          <w:b w:val="0"/>
          <w:i w:val="0"/>
        </w:rPr>
        <w:t>Kalian meninggalkan Convergence membawa jurnal, peta, dan rancangan pengawasan yang belum disahkan siapa pun.</w:t>
      </w:r>
    </w:p>
    <w:p>
      <w:r>
        <w:rPr>
          <w:b w:val="0"/>
          <w:i w:val="0"/>
        </w:rPr>
        <w:t>Pada malam yang sama, Sela dan Orin berdiri di hadapan warga Ambangakar. Mereka mengakui pekerjaan yang pernah dilakukan, manfaatnya, serta kerusakan yang menyusul. Sela tidak menyalahkan Orin seorang diri. Orin tidak menyembunyikan angka rawa yang telah mengering.</w:t>
      </w:r>
    </w:p>
    <w:p>
      <w:r>
        <w:rPr>
          <w:b w:val="0"/>
          <w:i w:val="0"/>
        </w:rPr>
        <w:t>Rumi bertanya siapa yang akan menjaga mesin jika semua orang sibuk panen. Dara meminta kepastian air. Ayu meminta dana pemulihan wilayah hilir. Tara meminta jalur satwa tidak ditutup dengan pagar saluran. Banu menawarkan tenaga untuk membuat pengukur yang dapat dibaca warga, bukan hanya surveyor.</w:t>
      </w:r>
    </w:p>
    <w:p>
      <w:r>
        <w:rPr>
          <w:b w:val="0"/>
          <w:i w:val="0"/>
        </w:rPr>
        <w:t>Malam itu tidak berakhir dengan tepuk tangan.</w:t>
      </w:r>
    </w:p>
    <w:p>
      <w:r>
        <w:rPr>
          <w:b w:val="0"/>
          <w:i w:val="0"/>
        </w:rPr>
        <w:t>Tetapi setelah perdebatan panjang, warga menyetujui percobaan pengoperasian terbatas dengan masa evaluasi, catatan terbuka di rumah Nuri, serta hak penghentian darurat yang tidak dipegang satu orang saja.</w:t>
      </w:r>
    </w:p>
    <w:p>
      <w:r>
        <w:rPr>
          <w:b w:val="0"/>
          <w:i w:val="0"/>
        </w:rPr>
        <w:t>Bukan kemenangan mutlak Orin.</w:t>
      </w:r>
    </w:p>
    <w:p>
      <w:r>
        <w:rPr>
          <w:b w:val="0"/>
          <w:i w:val="0"/>
        </w:rPr>
        <w:t>Bukan kekalahan mutlak Sela.</w:t>
      </w:r>
    </w:p>
    <w:p>
      <w:r>
        <w:rPr>
          <w:b w:val="0"/>
          <w:i w:val="0"/>
        </w:rPr>
        <w:t>Bukan pula bukti bahwa pilihanmu paling baik bagi semua makhluk.</w:t>
      </w:r>
    </w:p>
    <w:p>
      <w:r>
        <w:rPr>
          <w:b w:val="0"/>
          <w:i w:val="0"/>
        </w:rPr>
        <w:t>Kamu hanya berhasil mengubah cara desa mengambil risiko.</w:t>
      </w:r>
    </w:p>
    <w:p>
      <w:pPr>
        <w:pStyle w:val="WildrootChapter"/>
        <w:pageBreakBefore/>
      </w:pPr>
      <w:r>
        <w:t>BAB X — HARGA KEMAKMURAN</w:t>
      </w:r>
    </w:p>
    <w:p>
      <w:pPr>
        <w:pStyle w:val="WildrootScene"/>
      </w:pPr>
      <w:r>
        <w:rPr>
          <w:b w:val="0"/>
          <w:i/>
        </w:rPr>
        <w:t>Beberapa minggu setelah krisis. Musim Harvest berikutnya.</w:t>
      </w:r>
    </w:p>
    <w:p>
      <w:r>
        <w:rPr>
          <w:b w:val="0"/>
          <w:i w:val="0"/>
        </w:rPr>
        <w:t>Pagi di Ambangakar kini mempunyai suara baru: lonceng kecil yang menandai dimulainya giliran pengamatan air. Tidak semua warga menyukainya. Sebagian menganggapnya melelahkan. Namun suara itu lebih baik daripada harus menebak apakah rawa kembali kehilangan air semalaman.</w:t>
      </w:r>
    </w:p>
    <w:p>
      <w:r>
        <w:rPr>
          <w:b w:val="0"/>
          <w:i w:val="0"/>
        </w:rPr>
        <w:t>Di bengkel, Banu berhasil membuat alat penyiram bertenaga air skala kecil. Kamu memasangnya di farm dan akhirnya bisa pergi berekspedisi tanpa menyiram setiap petak tanaman satu per satu. Tetapi alat itu tidak bekerja di luar jam aliran yang disepakati. Jika kamu ingin menambah lahan, kamu tetap harus memeriksa ketersediaan air atau menggunakan tangki penampung sendiri.</w:t>
      </w:r>
    </w:p>
    <w:p>
      <w:r>
        <w:rPr>
          <w:b w:val="0"/>
          <w:i w:val="0"/>
        </w:rPr>
        <w:t>Dara menggunakan hasil panen yang lebih terprediksi untuk membangun gudang pangan komunal. Rumi mengembangkan kandang unggas dan mengajari warga memproses kotoran ternak menjadi kompos dengan lebih aman. Peternak kambing tetangga menjual sebagian bahan kepada bengkel sebagai pengikat dan pelapis, sementara hasil susu menjadi bahan makanan yang digunakan ketika ekspedisi.</w:t>
      </w:r>
    </w:p>
    <w:p>
      <w:r>
        <w:rPr>
          <w:b w:val="0"/>
          <w:i w:val="0"/>
        </w:rPr>
        <w:t>Kamu membangun kolam kecil di sebelah petak padi, kali ini dengan pintu limpasan yang lebih baik. Sebagian ikan tumbuh sehat. Sebagian tanaman gagal karena perubahan cuaca. Kamu tidak menganggap hasilnya kalah hanya karena tidak semuanya sempurna; kamu menganggapnya percobaan kedua yang lebih baik daripada pertama.</w:t>
      </w:r>
    </w:p>
    <w:p>
      <w:r>
        <w:rPr>
          <w:b w:val="0"/>
          <w:i w:val="0"/>
        </w:rPr>
        <w:t>Orin datang setiap beberapa hari membawa laporan pengukuran. Ia mulai terbiasa menerima pertanyaan dari Ayu, bahkan ketika jawabannya belum ada.</w:t>
      </w:r>
    </w:p>
    <w:p>
      <w:r>
        <w:rPr>
          <w:b w:val="0"/>
          <w:i w:val="0"/>
        </w:rPr>
        <w:t>Sela tinggal sementara di rumah dekat klinik untuk memulihkan diri. Ia tidak kembali menjadi peneliti yang dipuja tanpa syarat. Di rapat desa, beberapa orang masih mengingat keputusan lamanya. Ia menerima tugas memeriksa catatan dan membantu mengembangkan sistem pengamatan yang dapat diteruskan orang lain.</w:t>
      </w:r>
    </w:p>
    <w:p>
      <w:r>
        <w:rPr>
          <w:b w:val="0"/>
          <w:i w:val="0"/>
        </w:rPr>
        <w:t>Suatu sore, kamu menemukan Sela di farm. Ia sedang memandangi slime yang mengurai daun di dekat petak kompos.</w:t>
      </w:r>
    </w:p>
    <w:p>
      <w:r>
        <w:rPr>
          <w:b w:val="0"/>
          <w:i w:val="0"/>
        </w:rPr>
        <w:t>"Kau tahu," katanya, "dulu aku berpikir kalau semua hal bisa diukur, semua hal bisa diatur."</w:t>
      </w:r>
    </w:p>
    <w:p>
      <w:r>
        <w:rPr>
          <w:b w:val="0"/>
          <w:i w:val="0"/>
        </w:rPr>
        <w:t>"Sekarang?"</w:t>
      </w:r>
    </w:p>
    <w:p>
      <w:r>
        <w:rPr>
          <w:b w:val="0"/>
          <w:i w:val="0"/>
        </w:rPr>
        <w:t>"Sekarang aku masih ingin mengukurnya. Tapi aku tidak lagi yakin siapa yang berhak menentukan tujuannya."</w:t>
      </w:r>
    </w:p>
    <w:p>
      <w:r>
        <w:rPr>
          <w:b w:val="0"/>
          <w:i w:val="0"/>
        </w:rPr>
        <w:t xml:space="preserve">Kamu menyerahkan jurnal yang telah kamu lengkapi. Halaman </w:t>
      </w:r>
      <w:r>
        <w:rPr>
          <w:b w:val="0"/>
          <w:i/>
        </w:rPr>
        <w:t>Tanah 17</w:t>
      </w:r>
      <w:r>
        <w:rPr>
          <w:b w:val="0"/>
          <w:i w:val="0"/>
        </w:rPr>
        <w:t xml:space="preserve"> kini penuh dengan hasil percobaan. Di halaman belakang ada peta ikan rawa yang tidak berhasil diselamatkan.</w:t>
      </w:r>
    </w:p>
    <w:p>
      <w:r>
        <w:rPr>
          <w:b w:val="0"/>
          <w:i w:val="0"/>
        </w:rPr>
        <w:t>Sela membacanya lama.</w:t>
      </w:r>
    </w:p>
    <w:p>
      <w:r>
        <w:rPr>
          <w:b w:val="0"/>
          <w:i w:val="0"/>
        </w:rPr>
        <w:t>"Kau menyimpan yang gagal juga."</w:t>
      </w:r>
    </w:p>
    <w:p>
      <w:r>
        <w:rPr>
          <w:b w:val="0"/>
          <w:i w:val="0"/>
        </w:rPr>
        <w:t>"Kalau kubuang, nanti kita mengulanginya tanpa sadar."</w:t>
      </w:r>
    </w:p>
    <w:p>
      <w:r>
        <w:rPr>
          <w:b w:val="0"/>
          <w:i w:val="0"/>
        </w:rPr>
        <w:t>Sela tersenyum kecil. "Sepertinya rumah ini memang jatuh ke tangan yang tepat."</w:t>
      </w:r>
    </w:p>
    <w:p>
      <w:r>
        <w:rPr>
          <w:b w:val="0"/>
          <w:i w:val="0"/>
        </w:rPr>
        <w:t>Hari itu kalian berbicara soal tanah, benih, dan rencana percobaan mendatang, bukan soal siapa yang menyelamatkan pulau.</w:t>
      </w:r>
    </w:p>
    <w:p>
      <w:r>
        <w:rPr>
          <w:b w:val="0"/>
          <w:i w:val="0"/>
        </w:rPr>
        <w:t>Namun ketika malam tiba, Nuri mengirim kabar dari rumah arsip. Ia menemukan kontrak dari masa yang bahkan lebih tua daripada peta Kota Akar. Segelnya bukan lambang kota, melainkan gambar akar tanpa lingkaran.</w:t>
      </w:r>
    </w:p>
    <w:p>
      <w:r>
        <w:rPr>
          <w:b w:val="0"/>
          <w:i w:val="0"/>
        </w:rPr>
        <w:t>Di dalamnya hanya satu kalimat yang berhasil dibaca:</w:t>
      </w:r>
    </w:p>
    <w:p>
      <w:r>
        <w:rPr>
          <w:b w:val="0"/>
          <w:i/>
        </w:rPr>
        <w:t>Siapa yang berjanji memberi makan pulau sebelum Kota Akar berdiri?</w:t>
      </w:r>
    </w:p>
    <w:p>
      <w:r>
        <w:rPr>
          <w:b w:val="0"/>
          <w:i w:val="0"/>
        </w:rPr>
        <w:t>Kamu menatap peta yang dibentangkan Nuri. Ada daerah seberang laut yang tidak pernah dikunjungi Sela, tempat Kiran pernah membawa kisah tentang bulan yang ditelan ular raksasa. Apakah cerita itu berhubungan dengan The Root? Belum ada bukti. Mungkin sama sekali tidak. Tetapi tempat-tempat di luar pulau tetap mempunyai sejarah sendiri yang layak diselidiki.</w:t>
      </w:r>
    </w:p>
    <w:p>
      <w:r>
        <w:rPr>
          <w:b w:val="0"/>
          <w:i w:val="0"/>
        </w:rPr>
        <w:t xml:space="preserve">Kamu memutuskan menaruh salinan kontrak itu di halaman pertama bagian </w:t>
      </w:r>
      <w:r>
        <w:rPr>
          <w:b w:val="0"/>
          <w:i/>
        </w:rPr>
        <w:t>Unanswered</w:t>
      </w:r>
      <w:r>
        <w:rPr>
          <w:b w:val="0"/>
          <w:i w:val="0"/>
        </w:rPr>
        <w:t>.</w:t>
      </w:r>
    </w:p>
    <w:p>
      <w:r>
        <w:rPr>
          <w:b w:val="0"/>
          <w:i w:val="0"/>
        </w:rPr>
        <w:t>Setelahnya, kamu pulang mengurus kandang. Ayam-ayam perlu diberi makan. Pintu kolam perlu diperiksa. Besok ada pengiriman mineral untuk Banu dan sebuah jalur hutan yang belum selesai kamu petakan.</w:t>
      </w:r>
    </w:p>
    <w:p>
      <w:r>
        <w:rPr>
          <w:b w:val="0"/>
          <w:i w:val="0"/>
        </w:rPr>
        <w:t>Wildroot tidak lagi memintamu memilih antara kehidupan sederhana dan petualangan.</w:t>
      </w:r>
    </w:p>
    <w:p>
      <w:r>
        <w:rPr>
          <w:b w:val="0"/>
          <w:i w:val="0"/>
        </w:rPr>
        <w:t>Keduanya menjadi bagian dari rumah yang sedang kamu bangun.</w:t>
      </w:r>
    </w:p>
    <w:p>
      <w:pPr>
        <w:pStyle w:val="WildrootChapter"/>
        <w:pageBreakBefore/>
      </w:pPr>
      <w:r>
        <w:t>EPILOG — BUKAN TANPA RISIKO</w:t>
      </w:r>
    </w:p>
    <w:p>
      <w:pPr>
        <w:pStyle w:val="WildrootScene"/>
      </w:pPr>
      <w:r>
        <w:rPr>
          <w:b w:val="0"/>
          <w:i/>
        </w:rPr>
        <w:t>Tiga musim kemudian.</w:t>
      </w:r>
    </w:p>
    <w:p>
      <w:r>
        <w:rPr>
          <w:b w:val="0"/>
          <w:i w:val="0"/>
        </w:rPr>
        <w:t>Papan kontrak desa tidak lagi menjadi satu-satunya tempat orang mencari pekerjaan. Di sampingnya berdiri papan pengamatan bersama: jadwal aliran, kebutuhan perbaikan, laporan habitat, serta hasil percobaan petani dan peneliti. Beberapa lembar penuh angka. Beberapa hanya berisi gambar serangga atau jejak satwa. Semuanya diterima selama ada nama pengamat dan tanggalnya.</w:t>
      </w:r>
    </w:p>
    <w:p>
      <w:r>
        <w:rPr>
          <w:b w:val="0"/>
          <w:i w:val="0"/>
        </w:rPr>
        <w:t>Kemakmuran desa memang meningkat. Penggilingan bekerja lebih teratur. Persediaan pangan lebih baik. Beberapa keluarga yang sempat hendak pergi memilih tetap tinggal. Tetapi keuntungan itu membutuhkan waktu, tenaga, dan keputusan yang tidak selalu menyenangkan.</w:t>
      </w:r>
    </w:p>
    <w:p>
      <w:r>
        <w:rPr>
          <w:b w:val="0"/>
          <w:i w:val="0"/>
        </w:rPr>
        <w:t>Satu saluran dihentikan pada hari hasil pengukuran rawa memburuk. Banu kecewa karena pekerjaan bengkel tertunda. Dara mengeluh ketika suplai air untuk bibitnya dibatasi. Ayu pun terkadang kesal saat harus memilih area rawa mana yang mendapat prioritas pemulihan.</w:t>
      </w:r>
    </w:p>
    <w:p>
      <w:r>
        <w:rPr>
          <w:b w:val="0"/>
          <w:i w:val="0"/>
        </w:rPr>
        <w:t>Tidak ada pihak yang selalu puas. Dan tidak ada alasan berpura-pura bahwa habitat ikan yang pernah hilang sudah sepenuhnya pulih.</w:t>
      </w:r>
    </w:p>
    <w:p>
      <w:r>
        <w:rPr>
          <w:b w:val="0"/>
          <w:i w:val="0"/>
        </w:rPr>
        <w:t>Kamu mendatangi ceruk itu bersama Ayu pada sore yang cerah. Airnya kembali dangkal dan tenang, tetapi tidak sekering dulu. Di antara alang-alang terlihat tiga ikan kecil yang belum pernah kamu lihat di sana sejak percobaan awal.</w:t>
      </w:r>
    </w:p>
    <w:p>
      <w:r>
        <w:rPr>
          <w:b w:val="0"/>
          <w:i w:val="0"/>
        </w:rPr>
        <w:t>Ayu menahan senyum. "Aku belum berani menyebutnya pulih."</w:t>
      </w:r>
    </w:p>
    <w:p>
      <w:r>
        <w:rPr>
          <w:b w:val="0"/>
          <w:i w:val="0"/>
        </w:rPr>
        <w:t>"Aku juga tidak," jawabmu.</w:t>
      </w:r>
    </w:p>
    <w:p>
      <w:r>
        <w:rPr>
          <w:b w:val="0"/>
          <w:i w:val="0"/>
        </w:rPr>
        <w:t>Kalian berdiri sampai matahari merendah, mengamati tanpa menyentuh apa pun.</w:t>
      </w:r>
    </w:p>
    <w:p>
      <w:r>
        <w:rPr>
          <w:b w:val="0"/>
          <w:i w:val="0"/>
        </w:rPr>
        <w:t>Dalam jurnal, kamu menulis:</w:t>
      </w:r>
    </w:p>
    <w:p>
      <w:r>
        <w:rPr>
          <w:b w:val="0"/>
          <w:i/>
        </w:rPr>
        <w:t>Hari ini kami melihat tiga ikan. Bukan bukti seluruh kerusakan telah selesai. Tetapi alasan yang cukup untuk kembali memeriksa besok.</w:t>
      </w:r>
    </w:p>
    <w:p>
      <w:r>
        <w:rPr>
          <w:b w:val="0"/>
          <w:i w:val="0"/>
        </w:rPr>
        <w:t>Di halaman lain, Sela meninggalkan satu catatan tambahan:</w:t>
      </w:r>
    </w:p>
    <w:p>
      <w:r>
        <w:rPr>
          <w:b w:val="0"/>
          <w:i/>
        </w:rPr>
        <w:t>Tidak ada mesin yang dapat menggantikan tanggung jawab orang-orang yang mengoperasikannya.</w:t>
      </w:r>
    </w:p>
    <w:p>
      <w:r>
        <w:rPr>
          <w:b w:val="0"/>
          <w:i w:val="0"/>
        </w:rPr>
        <w:t>Kamu membaca kalimat itu, lalu menutup jurnal dan memasukkannya ke tas. Besok masih ada banyak hal yang ingin kamu pelajari.</w:t>
      </w:r>
    </w:p>
    <w:p>
      <w:pPr>
        <w:shd w:fill="E3EFE1"/>
        <w:jc w:val="center"/>
      </w:pPr>
      <w:r>
        <w:rPr>
          <w:b/>
          <w:i w:val="0"/>
        </w:rPr>
        <w:t>WILDROOT — ROUTE B COMPLETE: REGULATED HARNESS</w:t>
      </w:r>
    </w:p>
    <w:p>
      <w:pPr>
        <w:pStyle w:val="WildrootQuote"/>
      </w:pPr>
      <w:r>
        <w:rPr>
          <w:b w:val="0"/>
          <w:i/>
        </w:rPr>
        <w:t>Kemakmuran bukan hanya apa yang berhasil kita panen, melainkan juga apa yang bersedia kita jaga saat panen itu berakhir.</w:t>
      </w:r>
    </w:p>
    <w:p>
      <w:pPr>
        <w:pStyle w:val="WildrootChapter"/>
        <w:pageBreakBefore/>
      </w:pPr>
      <w:r>
        <w:t>LAMPIRAN — NARASI SEBAGAI PENGALAMAN GAME</w:t>
      </w:r>
    </w:p>
    <w:p>
      <w:r>
        <w:rPr>
          <w:b w:val="0"/>
          <w:i/>
        </w:rPr>
        <w:t>Bagian ini bukan bab novel, melainkan evaluasi untuk quest dan Bible berikutnya. Ini satu contoh playthrough, bukan cutscene wajib bagi semua pemain.</w:t>
      </w:r>
    </w:p>
    <w:p>
      <w:pPr>
        <w:pStyle w:val="WildrootSection"/>
      </w:pPr>
      <w:r>
        <w:rPr>
          <w:b w:val="0"/>
          <w:i w:val="0"/>
        </w:rPr>
        <w:t>A. Apa yang berbeda dari Jalur A?</w:t>
      </w:r>
    </w:p>
    <w:tbl>
      <w:tblPr>
        <w:tblStyle w:val="TableGrid"/>
        <w:tblW w:type="auto" w:w="0"/>
        <w:jc w:val="center"/>
        <w:tblLayout w:type="fixed"/>
        <w:tblLook w:firstColumn="1" w:firstRow="1" w:lastColumn="0" w:lastRow="0" w:noHBand="0" w:noVBand="1" w:val="04A0"/>
      </w:tblPr>
      <w:tblGrid>
        <w:gridCol w:w="3106"/>
        <w:gridCol w:w="3106"/>
        <w:gridCol w:w="3106"/>
      </w:tblGrid>
      <w:tr>
        <w:trPr>
          <w:tblHeader w:val="true"/>
          <w:cantSplit/>
        </w:trPr>
        <w:tc>
          <w:tcPr>
            <w:tcW w:type="dxa" w:w="3106"/>
            <w:shd w:fill="DFEADF"/>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Unsur</w:t>
            </w:r>
          </w:p>
        </w:tc>
        <w:tc>
          <w:tcPr>
            <w:tcW w:type="dxa" w:w="3106"/>
            <w:shd w:fill="DFEADF"/>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Jalur A — Stewardship</w:t>
            </w:r>
          </w:p>
        </w:tc>
        <w:tc>
          <w:tcPr>
            <w:tcW w:type="dxa" w:w="3106"/>
            <w:shd w:fill="DFEADF"/>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Jalur B — Regulated Harness</w:t>
            </w:r>
          </w:p>
        </w:tc>
      </w:tr>
      <w:tr>
        <w:trPr>
          <w:cantSplit/>
        </w:trPr>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Keputusan akhir</w:t>
            </w:r>
          </w:p>
        </w:tc>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Ketergantungan pada pusat dikurangi; pengelolaan lokal diperkuat</w:t>
            </w:r>
          </w:p>
        </w:tc>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Sebagian fasilitas pusat dipakai kembali dengan batas dan pengawasan kolektif</w:t>
            </w:r>
          </w:p>
        </w:tc>
      </w:tr>
      <w:tr>
        <w:trPr>
          <w:cantSplit/>
        </w:trPr>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Sikap MC</w:t>
            </w:r>
          </w:p>
        </w:tc>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Lebih mengutamakan pengurangan intervensi</w:t>
            </w:r>
          </w:p>
        </w:tc>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Lebih bersedia mempertahankan teknologi dengan akuntabilitas</w:t>
            </w:r>
          </w:p>
        </w:tc>
      </w:tr>
      <w:tr>
        <w:trPr>
          <w:cantSplit/>
        </w:trPr>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Perjalanan ke guardian</w:t>
            </w:r>
          </w:p>
        </w:tc>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Dalam contoh A, observasi membuka jalur yang relatif damai</w:t>
            </w:r>
          </w:p>
        </w:tc>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Dalam contoh B, combat melumpuhkan mekanisme guardian tanpa harus membunuhnya; biaya perbaikan muncul</w:t>
            </w:r>
          </w:p>
        </w:tc>
      </w:tr>
      <w:tr>
        <w:trPr>
          <w:cantSplit/>
        </w:trPr>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Manfaat ekonomi</w:t>
            </w:r>
          </w:p>
        </w:tc>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Lebih bergantung pada adaptasi dan musim</w:t>
            </w:r>
          </w:p>
        </w:tc>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Penggilingan, bengkel, dan pasokan air menjadi lebih terprediksi</w:t>
            </w:r>
          </w:p>
        </w:tc>
      </w:tr>
      <w:tr>
        <w:trPr>
          <w:cantSplit/>
        </w:trPr>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Kerugian bermakna</w:t>
            </w:r>
          </w:p>
        </w:tc>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Transisi penduduk serta ketidakpastian produksi</w:t>
            </w:r>
          </w:p>
        </w:tc>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Habitat pemijahan hilang pada percobaan awal; pengawasan menjadi kewajiban berkelanjutan</w:t>
            </w:r>
          </w:p>
        </w:tc>
      </w:tr>
      <w:tr>
        <w:trPr>
          <w:cantSplit/>
        </w:trPr>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Peran Sela</w:t>
            </w:r>
          </w:p>
        </w:tc>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Menjadi pembimbing yang harus mempertanggungjawabkan masa lalunya</w:t>
            </w:r>
          </w:p>
        </w:tc>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Sama; pengetahuan Sela penting, tetapi ia tak berhak memberi jawaban tunggal</w:t>
            </w:r>
          </w:p>
        </w:tc>
      </w:tr>
      <w:tr>
        <w:trPr>
          <w:cantSplit/>
        </w:trPr>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Peran Orin</w:t>
            </w:r>
          </w:p>
        </w:tc>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Tetap mempunyai argumen ekonomi yang sah</w:t>
            </w:r>
          </w:p>
        </w:tc>
        <w:tc>
          <w:tcPr>
            <w:tcW w:type="dxa" w:w="3106"/>
            <w:tcMar>
              <w:top w:w="115" w:type="dxa"/>
              <w:start w:w="125" w:type="dxa"/>
              <w:bottom w:w="110" w:type="dxa"/>
              <w:end w:w="125" w:type="dxa"/>
            </w:tcMar>
            <w:vAlign w:val="center"/>
          </w:tcPr>
          <w:p>
            <w:pPr>
              <w:spacing w:after="20" w:line="254" w:lineRule="auto"/>
            </w:pPr>
            <w:r>
              <w:rPr>
                <w:rFonts w:ascii="Calibri" w:hAnsi="Calibri"/>
                <w:sz w:val="18"/>
              </w:rPr>
            </w:r>
            <w:r>
              <w:rPr>
                <w:rFonts w:ascii="Calibri" w:hAnsi="Calibri"/>
                <w:b w:val="0"/>
                <w:i w:val="0"/>
                <w:sz w:val="18"/>
              </w:rPr>
              <w:t>Argumennya memperoleh ruang, tetapi tidak menjadi hak memerintah tanpa pengawasan</w:t>
            </w:r>
          </w:p>
        </w:tc>
      </w:tr>
      <w:tr>
        <w:trPr>
          <w:cantSplit/>
        </w:trPr>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Post-game</w:t>
            </w:r>
          </w:p>
        </w:tc>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Kontrak mitigasi lokal dan pemulihan habitat</w:t>
            </w:r>
          </w:p>
        </w:tc>
        <w:tc>
          <w:tcPr>
            <w:tcW w:type="dxa" w:w="3106"/>
            <w:tcMar>
              <w:top w:w="115" w:type="dxa"/>
              <w:start w:w="125" w:type="dxa"/>
              <w:bottom w:w="110" w:type="dxa"/>
              <w:end w:w="125" w:type="dxa"/>
            </w:tcMar>
            <w:shd w:fill="F7F9F5"/>
            <w:vAlign w:val="center"/>
          </w:tcPr>
          <w:p>
            <w:pPr>
              <w:spacing w:after="20" w:line="254" w:lineRule="auto"/>
            </w:pPr>
            <w:r>
              <w:rPr>
                <w:rFonts w:ascii="Calibri" w:hAnsi="Calibri"/>
                <w:sz w:val="18"/>
              </w:rPr>
            </w:r>
            <w:r>
              <w:rPr>
                <w:rFonts w:ascii="Calibri" w:hAnsi="Calibri"/>
                <w:b w:val="0"/>
                <w:i w:val="0"/>
                <w:sz w:val="18"/>
              </w:rPr>
              <w:t>Kontrak kalibrasi, inspeksi, suplai mesin, dan perbaikan habitat</w:t>
            </w:r>
          </w:p>
        </w:tc>
      </w:tr>
    </w:tbl>
    <w:p>
      <w:pPr>
        <w:spacing w:after="0"/>
      </w:pPr>
    </w:p>
    <w:p>
      <w:r>
        <w:rPr>
          <w:b w:val="0"/>
          <w:i w:val="0"/>
        </w:rPr>
        <w:t xml:space="preserve">Jalur B bukan </w:t>
      </w:r>
      <w:r>
        <w:rPr>
          <w:b w:val="0"/>
          <w:i/>
        </w:rPr>
        <w:t>bad ending</w:t>
      </w:r>
      <w:r>
        <w:rPr>
          <w:b w:val="0"/>
          <w:i w:val="0"/>
        </w:rPr>
        <w:t xml:space="preserve"> dan bukan bukti mesin The Root selalu baik. Jalur A bukan </w:t>
      </w:r>
      <w:r>
        <w:rPr>
          <w:b w:val="0"/>
          <w:i/>
        </w:rPr>
        <w:t>good ending</w:t>
      </w:r>
      <w:r>
        <w:rPr>
          <w:b w:val="0"/>
          <w:i w:val="0"/>
        </w:rPr>
        <w:t xml:space="preserve"> dan bukan bukti Sela selalu benar. Pemilihan keduanya harus mempunyai bukti, ongkos, dan akibat.</w:t>
      </w:r>
    </w:p>
    <w:p>
      <w:pPr>
        <w:pStyle w:val="WildrootSection"/>
      </w:pPr>
      <w:r>
        <w:rPr>
          <w:b w:val="0"/>
          <w:i w:val="0"/>
        </w:rPr>
        <w:t>B. Titik gameplay yang wajib dapat dimainkan</w:t>
      </w:r>
    </w:p>
    <w:p>
      <w:pPr>
        <w:spacing w:after="60"/>
        <w:ind w:left="533" w:hanging="288"/>
      </w:pPr>
      <w:r>
        <w:t xml:space="preserve">1. </w:t>
      </w:r>
      <w:r>
        <w:rPr>
          <w:b/>
          <w:i w:val="0"/>
        </w:rPr>
        <w:t>Farm awal:</w:t>
      </w:r>
      <w:r>
        <w:rPr>
          <w:b w:val="0"/>
          <w:i w:val="0"/>
        </w:rPr>
        <w:t xml:space="preserve"> menanam, menyiram, dan memperbaiki irigasi tanpa mengunci petualangan.</w:t>
      </w:r>
    </w:p>
    <w:p>
      <w:pPr>
        <w:spacing w:after="60"/>
        <w:ind w:left="533" w:hanging="288"/>
      </w:pPr>
      <w:r>
        <w:t xml:space="preserve">2. </w:t>
      </w:r>
      <w:r>
        <w:rPr>
          <w:b/>
          <w:i w:val="0"/>
        </w:rPr>
        <w:t>Slime:</w:t>
      </w:r>
      <w:r>
        <w:rPr>
          <w:b w:val="0"/>
          <w:i w:val="0"/>
        </w:rPr>
        <w:t xml:space="preserve"> ada pilihan tindakan dengan preview non-spoiler; keadaan tanah terungkap lewat penelitian.</w:t>
      </w:r>
    </w:p>
    <w:p>
      <w:pPr>
        <w:spacing w:after="60"/>
        <w:ind w:left="533" w:hanging="288"/>
      </w:pPr>
      <w:r>
        <w:t xml:space="preserve">3. </w:t>
      </w:r>
      <w:r>
        <w:rPr>
          <w:b/>
          <w:i w:val="0"/>
        </w:rPr>
        <w:t>Unggas komunitas atau milik sendiri:</w:t>
      </w:r>
      <w:r>
        <w:rPr>
          <w:b w:val="0"/>
          <w:i w:val="0"/>
        </w:rPr>
        <w:t xml:space="preserve"> pemain perlu melakukan perawatan nyata, bukan membeli telur untuk skip misi.</w:t>
      </w:r>
    </w:p>
    <w:p>
      <w:pPr>
        <w:spacing w:after="60"/>
        <w:ind w:left="533" w:hanging="288"/>
      </w:pPr>
      <w:r>
        <w:t xml:space="preserve">4. </w:t>
      </w:r>
      <w:r>
        <w:rPr>
          <w:b/>
          <w:i w:val="0"/>
        </w:rPr>
        <w:t>Combat guardian:</w:t>
      </w:r>
      <w:r>
        <w:rPr>
          <w:b w:val="0"/>
          <w:i w:val="0"/>
        </w:rPr>
        <w:t xml:space="preserve"> gerak, pola serangan, dodge, tujuan melumpuhkan bagian mekanis, dan akibatnya terhadap saluran.</w:t>
      </w:r>
    </w:p>
    <w:p>
      <w:pPr>
        <w:spacing w:after="60"/>
        <w:ind w:left="533" w:hanging="288"/>
      </w:pPr>
      <w:r>
        <w:t xml:space="preserve">5. </w:t>
      </w:r>
      <w:r>
        <w:rPr>
          <w:b/>
          <w:i w:val="0"/>
        </w:rPr>
        <w:t>Controlled Flow Trial:</w:t>
      </w:r>
      <w:r>
        <w:rPr>
          <w:b w:val="0"/>
          <w:i w:val="0"/>
        </w:rPr>
        <w:t xml:space="preserve"> pemain melihat manfaat ekonomi dan menanggung tugas pemantauan di wilayah hilir.</w:t>
      </w:r>
    </w:p>
    <w:p>
      <w:pPr>
        <w:spacing w:after="60"/>
        <w:ind w:left="533" w:hanging="288"/>
      </w:pPr>
      <w:r>
        <w:t xml:space="preserve">6. </w:t>
      </w:r>
      <w:r>
        <w:rPr>
          <w:b/>
          <w:i w:val="0"/>
        </w:rPr>
        <w:t>The Living Filter:</w:t>
      </w:r>
      <w:r>
        <w:rPr>
          <w:b w:val="0"/>
          <w:i w:val="0"/>
        </w:rPr>
        <w:t xml:space="preserve"> campuran farm, barn, field exploration, dan observasi yang betul-betul memerlukan tiap sistem.</w:t>
      </w:r>
    </w:p>
    <w:p>
      <w:pPr>
        <w:spacing w:after="60"/>
        <w:ind w:left="533" w:hanging="288"/>
      </w:pPr>
      <w:r>
        <w:t xml:space="preserve">7. </w:t>
      </w:r>
      <w:r>
        <w:rPr>
          <w:b/>
          <w:i w:val="0"/>
        </w:rPr>
        <w:t>Padi–ikan/minapadi:</w:t>
      </w:r>
      <w:r>
        <w:rPr>
          <w:b w:val="0"/>
          <w:i w:val="0"/>
        </w:rPr>
        <w:t xml:space="preserve"> konten contoh tahap lanjut, </w:t>
      </w:r>
      <w:r>
        <w:rPr>
          <w:b w:val="0"/>
          <w:i/>
        </w:rPr>
        <w:t>bukan syarat prototipe atau janji rilis tanpa pengujian</w:t>
      </w:r>
      <w:r>
        <w:rPr>
          <w:b w:val="0"/>
          <w:i w:val="0"/>
        </w:rPr>
        <w:t>.</w:t>
      </w:r>
    </w:p>
    <w:p>
      <w:pPr>
        <w:spacing w:after="60"/>
        <w:ind w:left="533" w:hanging="288"/>
      </w:pPr>
      <w:r>
        <w:t xml:space="preserve">8. </w:t>
      </w:r>
      <w:r>
        <w:rPr>
          <w:b/>
          <w:i w:val="0"/>
        </w:rPr>
        <w:t>Highland:</w:t>
      </w:r>
      <w:r>
        <w:rPr>
          <w:b w:val="0"/>
          <w:i w:val="0"/>
        </w:rPr>
        <w:t xml:space="preserve"> perlengkapan dari ekologi dan combat sama-sama dipakai.</w:t>
      </w:r>
    </w:p>
    <w:p>
      <w:pPr>
        <w:spacing w:after="60"/>
        <w:ind w:left="533" w:hanging="288"/>
      </w:pPr>
      <w:r>
        <w:t xml:space="preserve">9. </w:t>
      </w:r>
      <w:r>
        <w:rPr>
          <w:b/>
          <w:i w:val="0"/>
        </w:rPr>
        <w:t>Convergence:</w:t>
      </w:r>
      <w:r>
        <w:rPr>
          <w:b w:val="0"/>
          <w:i w:val="0"/>
        </w:rPr>
        <w:t xml:space="preserve"> aksi dan pengetahuan bekerja bersama; tidak hanya memilih dialog B.</w:t>
      </w:r>
    </w:p>
    <w:p>
      <w:pPr>
        <w:spacing w:after="60"/>
        <w:ind w:left="533" w:hanging="288"/>
      </w:pPr>
      <w:r>
        <w:t xml:space="preserve">10. </w:t>
      </w:r>
      <w:r>
        <w:rPr>
          <w:b/>
          <w:i w:val="0"/>
        </w:rPr>
        <w:t>Post-game:</w:t>
      </w:r>
      <w:r>
        <w:rPr>
          <w:b w:val="0"/>
          <w:i w:val="0"/>
        </w:rPr>
        <w:t xml:space="preserve"> dunia tetap berjalan sesuai kebijakan B, tidak di-reset sesudah credits.</w:t>
      </w:r>
    </w:p>
    <w:p>
      <w:pPr>
        <w:pStyle w:val="WildrootSection"/>
      </w:pPr>
      <w:r>
        <w:rPr>
          <w:b w:val="0"/>
          <w:i w:val="0"/>
        </w:rPr>
        <w:t>C. Tiga momen risiko non-spoiler</w:t>
      </w:r>
    </w:p>
    <w:p>
      <w:r>
        <w:rPr>
          <w:b/>
          <w:i w:val="0"/>
        </w:rPr>
        <w:t>Kontrak slime:</w:t>
      </w:r>
      <w:r>
        <w:rPr>
          <w:b w:val="0"/>
          <w:i w:val="0"/>
        </w:rPr>
        <w:t xml:space="preserve"> “Mengurangi slime menurunkan pengurai setempat. Dampak tanah belum diketahui.” Tidak memberitahu formula tersembunyi.</w:t>
      </w:r>
    </w:p>
    <w:p>
      <w:r>
        <w:rPr>
          <w:b/>
          <w:i w:val="0"/>
        </w:rPr>
        <w:t>Pintu air:</w:t>
      </w:r>
      <w:r>
        <w:rPr>
          <w:b w:val="0"/>
          <w:i w:val="0"/>
        </w:rPr>
        <w:t xml:space="preserve"> “Meningkatkan aliran ke bengkel dapat mengubah debit wilayah lain. Pengukuran tambahan disarankan.” Tidak menyebut ceruk ikan akan kering.</w:t>
      </w:r>
    </w:p>
    <w:p>
      <w:r>
        <w:rPr>
          <w:b/>
          <w:i w:val="0"/>
        </w:rPr>
        <w:t>Regulated Harness:</w:t>
      </w:r>
      <w:r>
        <w:rPr>
          <w:b w:val="0"/>
          <w:i w:val="0"/>
        </w:rPr>
        <w:t xml:space="preserve"> “Manfaat fasilitas dipertahankan tetapi membutuhkan perawatan, pemantauan, dan sumber daya. Beberapa wilayah mungkin mengalami perubahan.” Tidak membocorkan isi epilog.</w:t>
      </w:r>
    </w:p>
    <w:p>
      <w:pPr>
        <w:pStyle w:val="WildrootSection"/>
      </w:pPr>
      <w:r>
        <w:rPr>
          <w:b w:val="0"/>
          <w:i w:val="0"/>
        </w:rPr>
        <w:t>D. Anti-softlock dan anti-chore</w:t>
      </w:r>
    </w:p>
    <w:p>
      <w:pPr>
        <w:pStyle w:val="ListBullet"/>
        <w:spacing w:after="60"/>
        <w:ind w:left="533"/>
      </w:pPr>
      <w:r>
        <w:rPr>
          <w:b w:val="0"/>
          <w:i w:val="0"/>
        </w:rPr>
        <w:t>Bila slime lokal habis, penelitian tanah masih punya sumber atau metode alternatif; pemulihan populasi tetap memerlukan waktu.</w:t>
      </w:r>
    </w:p>
    <w:p>
      <w:pPr>
        <w:pStyle w:val="ListBullet"/>
        <w:spacing w:after="60"/>
        <w:ind w:left="533"/>
      </w:pPr>
      <w:r>
        <w:rPr>
          <w:b w:val="0"/>
          <w:i w:val="0"/>
        </w:rPr>
        <w:t>Bila pemain belum membangun coop, kandang komunitas memungkinkan interaksi dan progres dengan imbalan berbeda.</w:t>
      </w:r>
    </w:p>
    <w:p>
      <w:pPr>
        <w:pStyle w:val="ListBullet"/>
        <w:spacing w:after="60"/>
        <w:ind w:left="533"/>
      </w:pPr>
      <w:r>
        <w:rPr>
          <w:b w:val="0"/>
          <w:i w:val="0"/>
        </w:rPr>
        <w:t>Bila petak padi–ikan gagal, pemain bisa mengulangi dengan perbaikan; episode utama tidak bergantung pada satu ikan unik yang tidak bisa diperoleh lagi.</w:t>
      </w:r>
    </w:p>
    <w:p>
      <w:pPr>
        <w:pStyle w:val="ListBullet"/>
        <w:spacing w:after="60"/>
        <w:ind w:left="533"/>
      </w:pPr>
      <w:r>
        <w:rPr>
          <w:b w:val="0"/>
          <w:i w:val="0"/>
        </w:rPr>
        <w:t>Bila pemain menunda quest 30 hari, farm dan desa tetap hidup; tidak terjadi kegagalan cerita otomatis tanpa pemicu yang dijelaskan.</w:t>
      </w:r>
    </w:p>
    <w:p>
      <w:pPr>
        <w:pStyle w:val="ListBullet"/>
        <w:spacing w:after="60"/>
        <w:ind w:left="533"/>
      </w:pPr>
      <w:r>
        <w:rPr>
          <w:b w:val="0"/>
          <w:i w:val="0"/>
        </w:rPr>
        <w:t>Hasil irigasi dapat mengurangi chores, tetapi perawatan, sumber daya, dan batas penggunaan tetap relevan.</w:t>
      </w:r>
    </w:p>
    <w:p>
      <w:pPr>
        <w:pStyle w:val="ListBullet"/>
        <w:spacing w:after="60"/>
        <w:ind w:left="533"/>
      </w:pPr>
      <w:r>
        <w:rPr>
          <w:b w:val="0"/>
          <w:i w:val="0"/>
        </w:rPr>
        <w:t>Hasil eksperimen dan log keputusan disimpan walau pemain pingsan atau mundur dari dungeon.</w:t>
      </w:r>
    </w:p>
    <w:p>
      <w:pPr>
        <w:pStyle w:val="WildrootSection"/>
      </w:pPr>
      <w:r>
        <w:rPr>
          <w:b w:val="0"/>
          <w:i w:val="0"/>
        </w:rPr>
        <w:t>E. Masalah yang sengaja belum diputuskan</w:t>
      </w:r>
    </w:p>
    <w:p>
      <w:pPr>
        <w:pStyle w:val="ListBullet"/>
        <w:spacing w:after="60"/>
        <w:ind w:left="533"/>
      </w:pPr>
      <w:r>
        <w:rPr>
          <w:b w:val="0"/>
          <w:i w:val="0"/>
        </w:rPr>
        <w:t>Nama final Kota Akar dan wilayah luar pulau.</w:t>
      </w:r>
    </w:p>
    <w:p>
      <w:pPr>
        <w:pStyle w:val="ListBullet"/>
        <w:spacing w:after="60"/>
        <w:ind w:left="533"/>
      </w:pPr>
      <w:r>
        <w:rPr>
          <w:b w:val="0"/>
          <w:i w:val="0"/>
        </w:rPr>
        <w:t>Apakah guardian mempunyai kesadaran atau bereaksi pada pola ekologi dan mesin.</w:t>
      </w:r>
    </w:p>
    <w:p>
      <w:pPr>
        <w:pStyle w:val="ListBullet"/>
        <w:spacing w:after="60"/>
        <w:ind w:left="533"/>
      </w:pPr>
      <w:r>
        <w:rPr>
          <w:b w:val="0"/>
          <w:i w:val="0"/>
        </w:rPr>
        <w:t xml:space="preserve">Nasib final habitat pemijahan jika rute B dimainkan dengan penelitian jauh lebih lengkap sebelum membuka pintu air; kerugian besar perlu variabel dan penanda </w:t>
      </w:r>
      <w:r>
        <w:rPr>
          <w:b w:val="0"/>
          <w:i/>
        </w:rPr>
        <w:t>fair foreshadowing</w:t>
      </w:r>
      <w:r>
        <w:rPr>
          <w:b w:val="0"/>
          <w:i w:val="0"/>
        </w:rPr>
        <w:t>, bukan dipaksakan identik pada seluruh playthrough.</w:t>
      </w:r>
    </w:p>
    <w:p>
      <w:pPr>
        <w:pStyle w:val="ListBullet"/>
        <w:spacing w:after="60"/>
        <w:ind w:left="533"/>
      </w:pPr>
      <w:r>
        <w:rPr>
          <w:b w:val="0"/>
          <w:i w:val="0"/>
        </w:rPr>
        <w:t>Seberapa jauh keputusan rute B membuka mekanik khusus dan berapa biaya produksi yang layak untuk NPC/animasi.</w:t>
      </w:r>
    </w:p>
    <w:p>
      <w:pPr>
        <w:pStyle w:val="ListBullet"/>
        <w:spacing w:after="60"/>
        <w:ind w:left="533"/>
      </w:pPr>
      <w:r>
        <w:rPr>
          <w:b w:val="0"/>
          <w:i w:val="0"/>
        </w:rPr>
        <w:t>Apakah lokasi Sela ditemukan sama pada jalur A, B, C tetapi dialog/akses berbeda; opsi ini hemat produksi.</w:t>
      </w:r>
    </w:p>
    <w:p>
      <w:pPr>
        <w:pStyle w:val="ListBullet"/>
        <w:spacing w:after="60"/>
        <w:ind w:left="533"/>
      </w:pPr>
      <w:r>
        <w:rPr>
          <w:b w:val="0"/>
          <w:i w:val="0"/>
        </w:rPr>
        <w:t>Seberapa banyak modul minapadi, mamalia, ikan, dan teknologi kuno masuk base game versus ekspansi.</w:t>
      </w:r>
    </w:p>
    <w:p>
      <w:pPr>
        <w:pStyle w:val="ListBullet"/>
        <w:spacing w:after="60"/>
        <w:ind w:left="533"/>
      </w:pPr>
      <w:r>
        <w:rPr>
          <w:b w:val="0"/>
          <w:i w:val="0"/>
        </w:rPr>
        <w:t>Bagaimana regulator menegakkan batas tanpa mensimulasikan seluruh partikel air atau setiap hewan.</w:t>
      </w:r>
    </w:p>
    <w:p>
      <w:pPr>
        <w:pStyle w:val="ListBullet"/>
        <w:spacing w:after="60"/>
        <w:ind w:left="533"/>
      </w:pPr>
      <w:r>
        <w:rPr>
          <w:b w:val="0"/>
          <w:i w:val="0"/>
        </w:rPr>
        <w:t>Apakah kesepakatan pengawasan desa selalu diterima; konflik masyarakat sebaiknya mempunyai beberapa tingkat hasil sesuai keputusan sebelumnya.</w:t>
      </w:r>
    </w:p>
    <w:p>
      <w:r>
        <w:br w:type="page"/>
      </w:r>
    </w:p>
    <w:p>
      <w:pPr>
        <w:pStyle w:val="WildrootPart"/>
        <w:pageBreakBefore w:val="0"/>
      </w:pPr>
      <w:r>
        <w:t>J A L U R   C</w:t>
      </w:r>
    </w:p>
    <w:p>
      <w:pPr>
        <w:jc w:val="left"/>
      </w:pPr>
      <w:r>
        <w:rPr>
          <w:rFonts w:ascii="Cambria" w:hAnsi="Cambria"/>
          <w:b/>
          <w:color w:val="27302A"/>
          <w:sz w:val="42"/>
        </w:rPr>
        <w:t>THE LAND THAT LET GO</w:t>
      </w:r>
    </w:p>
    <w:p>
      <w:pPr>
        <w:jc w:val="left"/>
      </w:pPr>
      <w:r>
        <w:rPr>
          <w:rFonts w:ascii="Calibri" w:hAnsi="Calibri"/>
          <w:color w:val="A07343"/>
          <w:sz w:val="21"/>
        </w:rPr>
        <w:t>RELEASE / PELEPASAN BERTAHAP</w:t>
      </w:r>
    </w:p>
    <w:p>
      <w:pPr>
        <w:spacing w:before="180"/>
      </w:pPr>
      <w:r>
        <w:drawing>
          <wp:inline xmlns:a="http://schemas.openxmlformats.org/drawingml/2006/main" xmlns:pic="http://schemas.openxmlformats.org/drawingml/2006/picture">
            <wp:extent cx="5532120" cy="2670679"/>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532120" cy="2670679"/>
                    </a:xfrm>
                    <a:prstGeom prst="rect"/>
                  </pic:spPr>
                </pic:pic>
              </a:graphicData>
            </a:graphic>
          </wp:inline>
        </w:drawing>
      </w:r>
    </w:p>
    <w:p>
      <w:pPr>
        <w:pStyle w:val="WildrootSmall"/>
      </w:pPr>
      <w:r>
        <w:t>Cerita alternatif. Keputusan dan detail gameplay belum menjadi canon final.</w:t>
      </w:r>
    </w:p>
    <w:p>
      <w:pPr>
        <w:pStyle w:val="WildrootSmall"/>
      </w:pPr>
      <w:r>
        <w:rPr>
          <w:b/>
          <w:i w:val="0"/>
        </w:rPr>
        <w:t>Narrative Prototype v1.0 · Berdasarkan Wildroot World, Gameplay &amp; Narrative Bible v2.0 · 18 Oktober 2026</w:t>
      </w:r>
    </w:p>
    <w:p>
      <w:pPr>
        <w:pStyle w:val="WildrootQuote"/>
      </w:pPr>
      <w:r>
        <w:rPr>
          <w:b w:val="0"/>
          <w:i/>
        </w:rPr>
        <w:t>Melepaskan sesuatu tidak sama dengan meninggalkannya. Kadang-kadang, justru setelah tangan kita terbuka, tanggung jawab yang sebenarnya dimulai.</w:t>
      </w:r>
    </w:p>
    <w:p>
      <w:r>
        <w:rPr>
          <w:b/>
          <w:i w:val="0"/>
        </w:rPr>
        <w:t>Catatan pembaca.</w:t>
      </w:r>
      <w:r>
        <w:rPr>
          <w:b w:val="0"/>
          <w:i w:val="0"/>
        </w:rPr>
        <w:t xml:space="preserve"> Ini adalah satu kemungkinan perjalanan menuju </w:t>
      </w:r>
      <w:r>
        <w:rPr>
          <w:b/>
          <w:i w:val="0"/>
        </w:rPr>
        <w:t>Route C — Release</w:t>
      </w:r>
      <w:r>
        <w:rPr>
          <w:b w:val="0"/>
          <w:i w:val="0"/>
        </w:rPr>
        <w:t xml:space="preserve">, yaitu pelepasan bertahap ketergantungan pada jaringan pengatur kuno. Pilihan C </w:t>
      </w:r>
      <w:r>
        <w:rPr>
          <w:b/>
          <w:i w:val="0"/>
        </w:rPr>
        <w:t>bukan</w:t>
      </w:r>
      <w:r>
        <w:rPr>
          <w:b w:val="0"/>
          <w:i w:val="0"/>
        </w:rPr>
        <w:t xml:space="preserve"> pilihan B tentang genre (Action-Adventure + Farming seimbang secara fungsi), yang tetap menjadi arah gameplay Wildroot. Peristiwa, angka, dialog, dan nama lokasi di sini adalah </w:t>
      </w:r>
      <w:r>
        <w:rPr>
          <w:b/>
          <w:i w:val="0"/>
        </w:rPr>
        <w:t>prototipe naratif</w:t>
      </w:r>
      <w:r>
        <w:rPr>
          <w:b w:val="0"/>
          <w:i w:val="0"/>
        </w:rPr>
        <w:t>, bukan canon final. Satu rute tidak otomatis lebih bermoral daripada rute lain. Spoiler penuh.</w:t>
      </w:r>
    </w:p>
    <w:p>
      <w:pPr>
        <w:pStyle w:val="WildrootChapter"/>
        <w:pageBreakBefore/>
      </w:pPr>
      <w:r>
        <w:t>PROLOG — SURAT YANG TERLAMBAT</w:t>
      </w:r>
    </w:p>
    <w:p>
      <w:pPr>
        <w:pStyle w:val="WildrootScene"/>
      </w:pPr>
      <w:r>
        <w:rPr>
          <w:b w:val="0"/>
          <w:i/>
        </w:rPr>
        <w:t>Hari pertama. Pelabuhan Ambangakar. Musim Bloom.</w:t>
      </w:r>
    </w:p>
    <w:p>
      <w:r>
        <w:rPr>
          <w:b w:val="0"/>
          <w:i w:val="0"/>
        </w:rPr>
        <w:t>Perjalanan laut membawamu melewati dua pulau kecil yang tidak ditandai dalam peta hadiah Sela. Di kejauhan, punggung pegunungan Wildroot tampak seperti garis hijau yang patah oleh satu puncak berwarna gelap. Dari laut, pulau itu terlihat tenang. Rumah-rumah kayu berdiri di lembah sungai; asap dapur naik di antara tanaman dan menara air tua.</w:t>
      </w:r>
    </w:p>
    <w:p>
      <w:r>
        <w:rPr>
          <w:b w:val="0"/>
          <w:i w:val="0"/>
        </w:rPr>
        <w:t>Kamu membaca surat di tanganmu untuk terakhir kali sebelum kapal merapat.</w:t>
      </w:r>
    </w:p>
    <w:p>
      <w:r>
        <w:rPr>
          <w:b w:val="0"/>
          <w:i/>
        </w:rPr>
        <w:t>Rumah dan lahan kecilku sudah kualihkan kepadamu. Kau pernah berkata ingin punya tempat untuk menanam sesuatu dan melihat apakah dugaanmu benar. Datanglah. Banyak hal yang belum sempat kutunjukkan. — Sela.</w:t>
      </w:r>
    </w:p>
    <w:p>
      <w:r>
        <w:rPr>
          <w:b w:val="0"/>
          <w:i w:val="0"/>
        </w:rPr>
        <w:t>Pada bagian bawah, dalam tulisan yang lebih rapat, terdapat pesan lain:</w:t>
      </w:r>
    </w:p>
    <w:p>
      <w:r>
        <w:rPr>
          <w:b w:val="0"/>
          <w:i/>
        </w:rPr>
        <w:t>Jika hasil pengamatanmu berbeda dari penjelasanku, pilihlah pengamatanmu.</w:t>
      </w:r>
    </w:p>
    <w:p>
      <w:r>
        <w:rPr>
          <w:b w:val="0"/>
          <w:i w:val="0"/>
        </w:rPr>
        <w:t>Kamu ingat saat Sela pertama kali datang ke kampung asalmu. Kala itu ladang rusak dan orang-orang menyalahkan serangga. Kamu menunjukkan perbedaan tanah di dekat saluran yang mengering. Sela meneliti ulang dugaannya, mencoretnya tanpa malu, lalu mengajakmu menyiram tiga petak percobaan dengan jumlah air berbeda. Ia tidak pernah menjanjikan jawaban cepat. Itulah alasanmu percaya kepadanya.</w:t>
      </w:r>
    </w:p>
    <w:p>
      <w:r>
        <w:rPr>
          <w:b w:val="0"/>
          <w:i w:val="0"/>
        </w:rPr>
        <w:t>Kamu datang bukan untuk menyelamatkan pulau. Kamu berharap punya rumah sendiri, lahan untuk bereksperimen, dan kesempatan bertemu mentor yang sudah lama hanya kamu kenal melalui surat.</w:t>
      </w:r>
    </w:p>
    <w:p>
      <w:r>
        <w:rPr>
          <w:b w:val="0"/>
          <w:i w:val="0"/>
        </w:rPr>
        <w:t>Tetapi Sela tidak menyambutmu di dermaga.</w:t>
      </w:r>
    </w:p>
    <w:p>
      <w:r>
        <w:rPr>
          <w:b w:val="0"/>
          <w:i w:val="0"/>
        </w:rPr>
        <w:t>Nuri, pengurus arsip desa, menunggumu dengan kunci berkarat dan buku bersampul kulit.</w:t>
      </w:r>
    </w:p>
    <w:p>
      <w:r>
        <w:rPr>
          <w:b w:val="0"/>
          <w:i w:val="0"/>
        </w:rPr>
        <w:t>"Sudah tujuh minggu kami tidak melihat Sela," katanya. "Dia berangkat ke arah hutan, lalu tak kembali."</w:t>
      </w:r>
    </w:p>
    <w:p>
      <w:r>
        <w:rPr>
          <w:b w:val="0"/>
          <w:i w:val="0"/>
        </w:rPr>
        <w:t>"Tujuh minggu? Suratnya mengatakan ia menungguku."</w:t>
      </w:r>
    </w:p>
    <w:p>
      <w:r>
        <w:rPr>
          <w:b w:val="0"/>
          <w:i w:val="0"/>
        </w:rPr>
        <w:t>"Surat itu mungkin dikirim sebelum ia pergi."</w:t>
      </w:r>
    </w:p>
    <w:p>
      <w:r>
        <w:rPr>
          <w:b w:val="0"/>
          <w:i w:val="0"/>
        </w:rPr>
        <w:t>Nuri menyerahkan buku tersebut. Jurnal Sela memuat gambar akar, burung, jamur, dan saluran air. Di beberapa halaman, lambang akar melingkar muncul berulang-ulang.</w:t>
      </w:r>
    </w:p>
    <w:p>
      <w:r>
        <w:rPr>
          <w:b w:val="0"/>
          <w:i w:val="0"/>
        </w:rPr>
        <w:t>"Lambang itu ada dalam arsip kontrak yang sangat tua," kata Nuri. "Tapi tak semua kontraknya masih terbaca."</w:t>
      </w:r>
    </w:p>
    <w:p>
      <w:r>
        <w:rPr>
          <w:b w:val="0"/>
          <w:i w:val="0"/>
        </w:rPr>
        <w:t xml:space="preserve">Rumah Sela lebih kecil daripada yang kamu bayangkan. Di belakangnya terbentang beberapa petak tanah, sebuah kandang terbengkalai, dan saluran dangkal yang berhenti di bawah pagar. Di meja kerjanya terdapat pot percobaan berlabel </w:t>
      </w:r>
      <w:r>
        <w:rPr>
          <w:b w:val="0"/>
          <w:i/>
        </w:rPr>
        <w:t>Tanah 17</w:t>
      </w:r>
      <w:r>
        <w:rPr>
          <w:b w:val="0"/>
          <w:i w:val="0"/>
        </w:rPr>
        <w:t>; tanahnya kering, tetapi satu batang tumbuhan kecil masih bertahan.</w:t>
      </w:r>
    </w:p>
    <w:p>
      <w:r>
        <w:rPr>
          <w:b w:val="0"/>
          <w:i w:val="0"/>
        </w:rPr>
        <w:t>Kamu menuang sedikit air, membuka jendela, lalu mengeluarkan peralatan dari tas. Sampai matahari turun, kamu memperbaiki atap dan menanam beberapa benih pertama.</w:t>
      </w:r>
    </w:p>
    <w:p>
      <w:r>
        <w:rPr>
          <w:b w:val="0"/>
          <w:i w:val="0"/>
        </w:rPr>
        <w:t>Dalam jurnal, halaman berikutnya menampilkan dua kalimat yang diberi garis bawah.</w:t>
      </w:r>
    </w:p>
    <w:p>
      <w:r>
        <w:rPr>
          <w:b w:val="0"/>
          <w:i/>
        </w:rPr>
        <w:t>Jangan hanya mencatat apa yang tumbuh. Catat pula apa yang tidak lagi dapat tumbuh.</w:t>
      </w:r>
    </w:p>
    <w:p>
      <w:r>
        <w:rPr>
          <w:b w:val="0"/>
          <w:i/>
        </w:rPr>
        <w:t>Keberhasilan satu tempat bukan bukti seluruh pulau membaik.</w:t>
      </w:r>
    </w:p>
    <w:p>
      <w:r>
        <w:rPr>
          <w:b w:val="0"/>
          <w:i w:val="0"/>
        </w:rPr>
        <w:t>Kamu belum paham mengapa Sela menuliskannya begitu berulang. Tetapi saat menutup jendela, kamu melihat seekor slime hijau sedang menyeret daun lapuk ke bawah pagar kebun.</w:t>
      </w:r>
    </w:p>
    <w:p>
      <w:pPr>
        <w:pStyle w:val="WildrootUI"/>
        <w:shd w:fill="EDF3EA"/>
      </w:pPr>
      <w:r>
        <w:rPr>
          <w:b/>
          <w:i w:val="0"/>
        </w:rPr>
        <w:t>[</w:t>
      </w:r>
      <w:r>
        <w:rPr>
          <w:b/>
          <w:i w:val="0"/>
        </w:rPr>
        <w:t>UI PEMAIN — DUA TUJUAN TERBUKA]</w:t>
      </w:r>
    </w:p>
    <w:p>
      <w:pPr>
        <w:pStyle w:val="ListBullet"/>
        <w:spacing w:after="60"/>
        <w:ind w:left="533"/>
      </w:pPr>
      <w:r>
        <w:rPr>
          <w:b/>
          <w:i w:val="0"/>
        </w:rPr>
        <w:t>A Place to Return:</w:t>
      </w:r>
      <w:r>
        <w:rPr>
          <w:b w:val="0"/>
          <w:i w:val="0"/>
        </w:rPr>
        <w:t xml:space="preserve"> hidupkan kembali farm, tanam benih, dan kenali warga.</w:t>
      </w:r>
    </w:p>
    <w:p>
      <w:pPr>
        <w:pStyle w:val="ListBullet"/>
        <w:spacing w:after="60"/>
        <w:ind w:left="533"/>
      </w:pPr>
      <w:r>
        <w:rPr>
          <w:b/>
          <w:i w:val="0"/>
        </w:rPr>
        <w:t>The Missing Naturalist:</w:t>
      </w:r>
      <w:r>
        <w:rPr>
          <w:b w:val="0"/>
          <w:i w:val="0"/>
        </w:rPr>
        <w:t xml:space="preserve"> cari kabar ekspedisi terakhir Sela. Tidak ada hitung mundur untuk memulai pencarian.</w:t>
      </w:r>
    </w:p>
    <w:p>
      <w:r>
        <w:rPr>
          <w:b w:val="0"/>
          <w:i w:val="0"/>
        </w:rPr>
        <w:t>Malam itu, kamu tidur sambil mendengarkan suara air di bawah rumah. Alirannya terlalu teratur untuk sebuah sungai kecil.</w:t>
      </w:r>
    </w:p>
    <w:p>
      <w:pPr>
        <w:pStyle w:val="WildrootChapter"/>
        <w:pageBreakBefore/>
      </w:pPr>
      <w:r>
        <w:t>BAB I — TANAH YANG MENOLAK DITUDUH</w:t>
      </w:r>
    </w:p>
    <w:p>
      <w:pPr>
        <w:pStyle w:val="WildrootScene"/>
      </w:pPr>
      <w:r>
        <w:rPr>
          <w:b w:val="0"/>
          <w:i/>
        </w:rPr>
        <w:t>Hari ketiga. Kebun Dara, rumah Mira, farm.</w:t>
      </w:r>
    </w:p>
    <w:p>
      <w:r>
        <w:rPr>
          <w:b w:val="0"/>
          <w:i w:val="0"/>
        </w:rPr>
        <w:t>"Kalau kau mencari uang, aku punya pekerjaan," kata Dara. "Bersihkan slime di belakang gudangku. Daunku menguning sejak mereka muncul."</w:t>
      </w:r>
    </w:p>
    <w:p>
      <w:r>
        <w:rPr>
          <w:b w:val="0"/>
          <w:i w:val="0"/>
        </w:rPr>
        <w:t>Dara menunjukkan petak yang penuh daun busuk. Ada lima slime bergerak lambat di antara sisa tanaman. Satu dari mereka menyerap potongan daun, lalu meninggalkan residu cokelat gelap di atas tanah.</w:t>
      </w:r>
    </w:p>
    <w:p>
      <w:r>
        <w:rPr>
          <w:b w:val="0"/>
          <w:i w:val="0"/>
        </w:rPr>
        <w:t>Kamu bisa saja menyerang sekarang. Pedang lapanganmu cukup untuk makhluk kecil itu. Dara akan membayar sesuai jumlah yang disingkirkan. Tetapi melihat residu tersebut, kamu teringat pot percobaan Sela dan bekas tanah di tepi saluran kampung asalmu.</w:t>
      </w:r>
    </w:p>
    <w:p>
      <w:pPr>
        <w:pStyle w:val="WildrootUI"/>
        <w:shd w:fill="EDF3EA"/>
      </w:pPr>
      <w:r>
        <w:rPr>
          <w:b/>
          <w:i w:val="0"/>
        </w:rPr>
        <w:t>[</w:t>
      </w:r>
      <w:r>
        <w:rPr>
          <w:b/>
          <w:i w:val="0"/>
        </w:rPr>
        <w:t>UI PEMAIN — THE ROT THAT FEEDS]</w:t>
      </w:r>
    </w:p>
    <w:p>
      <w:pPr>
        <w:pStyle w:val="ListBullet"/>
        <w:spacing w:after="60"/>
        <w:ind w:left="533"/>
      </w:pPr>
      <w:r>
        <w:rPr>
          <w:b/>
          <w:i w:val="0"/>
        </w:rPr>
        <w:t>Basmi slime di sekitar gudang.</w:t>
      </w:r>
      <w:r>
        <w:rPr>
          <w:b w:val="0"/>
          <w:i w:val="0"/>
        </w:rPr>
        <w:t xml:space="preserve"> Cepat dan memberi material. Aktivitas pengurai setempat berkurang.</w:t>
      </w:r>
    </w:p>
    <w:p>
      <w:pPr>
        <w:pStyle w:val="ListBullet"/>
        <w:spacing w:after="60"/>
        <w:ind w:left="533"/>
      </w:pPr>
      <w:r>
        <w:rPr>
          <w:b/>
          <w:i w:val="0"/>
        </w:rPr>
        <w:t>Ambil sampel lalu tunda tindakan.</w:t>
      </w:r>
      <w:r>
        <w:rPr>
          <w:b w:val="0"/>
          <w:i w:val="0"/>
        </w:rPr>
        <w:t xml:space="preserve"> Butuh waktu dan alat. Penyebab tanaman menguning belum diketahui.</w:t>
      </w:r>
    </w:p>
    <w:p>
      <w:pPr>
        <w:pStyle w:val="ListBullet"/>
        <w:spacing w:after="60"/>
        <w:ind w:left="533"/>
      </w:pPr>
      <w:r>
        <w:rPr>
          <w:b/>
          <w:i w:val="0"/>
        </w:rPr>
        <w:t>Alihkan slime menjauh dari bibit.</w:t>
      </w:r>
      <w:r>
        <w:rPr>
          <w:b w:val="0"/>
          <w:i w:val="0"/>
        </w:rPr>
        <w:t xml:space="preserve"> Melindungi petak tertentu, tetapi dampak pada lokasi tujuan harus diamati.</w:t>
      </w:r>
    </w:p>
    <w:p>
      <w:r>
        <w:rPr>
          <w:b/>
          <w:i w:val="0"/>
        </w:rPr>
        <w:t>Pilihan perjalanan ini:</w:t>
      </w:r>
      <w:r>
        <w:rPr>
          <w:b w:val="0"/>
          <w:i w:val="0"/>
        </w:rPr>
        <w:t xml:space="preserve"> kamu mengamati dan mengambil sampel lebih dulu. Ketika satu slime menjadi agresif karena tak sengaja terjepit antara gudang dan peti, kamu menghindari serangannya dan memindahkan peti tersebut. Tidak ada hadiah atas membiarkannya hidup, hanya kesempatan mencatat perilaku yang sebelumnya tak diketahui.</w:t>
      </w:r>
    </w:p>
    <w:p>
      <w:r>
        <w:rPr>
          <w:b w:val="0"/>
          <w:i w:val="0"/>
        </w:rPr>
        <w:t>Mira, peneliti tanaman desa, menerima sampelmu tanpa banyak basa-basi.</w:t>
      </w:r>
    </w:p>
    <w:p>
      <w:r>
        <w:rPr>
          <w:b w:val="0"/>
          <w:i w:val="0"/>
        </w:rPr>
        <w:t>"Sela pernah membawakan tanah seperti ini," katanya. "Dia juga pernah terlalu cepat mengatakan jamur tertentu menyebabkan busuk akar. Ternyata masalahnya air menggenang."</w:t>
      </w:r>
    </w:p>
    <w:p>
      <w:r>
        <w:rPr>
          <w:b w:val="0"/>
          <w:i w:val="0"/>
        </w:rPr>
        <w:t>"Jadi slime tidak bersalah?"</w:t>
      </w:r>
    </w:p>
    <w:p>
      <w:r>
        <w:rPr>
          <w:b w:val="0"/>
          <w:i w:val="0"/>
        </w:rPr>
        <w:t>"Belum ada hasil. Jangan ubah dugaan baik menjadi kesimpulan baru yang sama tergesa-gesanya."</w:t>
      </w:r>
    </w:p>
    <w:p>
      <w:r>
        <w:rPr>
          <w:b w:val="0"/>
          <w:i w:val="0"/>
        </w:rPr>
        <w:t>Kalian menanam tiga pot pembanding: tanah kebun biasa, tanah dari jalur slime, dan tanah dengan residu penguraian. Ketiganya mendapat benih, cahaya, dan air yang sebisa mungkin sama.</w:t>
      </w:r>
    </w:p>
    <w:p>
      <w:r>
        <w:rPr>
          <w:b w:val="0"/>
          <w:i w:val="0"/>
        </w:rPr>
        <w:t>Selama beberapa hari menunggu hasil, kamu tidak harus tidur berulang-ulang. Kamu membersihkan farm, memasak umbi untuk ekspedisi, mencari kayu di jalur aman, dan membantu Nuri mengurutkan kontrak desa.</w:t>
      </w:r>
    </w:p>
    <w:p>
      <w:r>
        <w:rPr>
          <w:b w:val="0"/>
          <w:i w:val="0"/>
        </w:rPr>
        <w:t xml:space="preserve">Salah satu kontrak rusak menarik perhatianmu. Kertasnya kuning, bahasanya tua, tetapi ada empat kolom yang masih terbaca: </w:t>
      </w:r>
      <w:r>
        <w:rPr>
          <w:b w:val="0"/>
          <w:i/>
        </w:rPr>
        <w:t>Diambil — Digunakan — Dikembalikan — Hilang.</w:t>
      </w:r>
      <w:r>
        <w:rPr>
          <w:b w:val="0"/>
          <w:i w:val="0"/>
        </w:rPr>
        <w:t xml:space="preserve"> Lambang akar melingkar berada tepat di bawahnya.</w:t>
      </w:r>
    </w:p>
    <w:p>
      <w:r>
        <w:rPr>
          <w:b w:val="0"/>
          <w:i w:val="0"/>
        </w:rPr>
        <w:t>"Kontrak macam apa yang mencatat hal yang hilang?" tanyamu.</w:t>
      </w:r>
    </w:p>
    <w:p>
      <w:r>
        <w:rPr>
          <w:b w:val="0"/>
          <w:i w:val="0"/>
        </w:rPr>
        <w:t>"Kontrak yang pernah dibuat orang yang takut lupa," jawab Nuri. "Atau orang yang tahu akan ada sesuatu disembunyikan."</w:t>
      </w:r>
    </w:p>
    <w:p>
      <w:r>
        <w:rPr>
          <w:b w:val="0"/>
          <w:i w:val="0"/>
        </w:rPr>
        <w:t>Hasil percobaan tanah akhirnya datang. Pot dengan residu slime menunjukkan pertumbuhan terbaik pada uji kecil tersebut. Mira tersenyum, tetapi segera menuliskan batasan pengamatannya.</w:t>
      </w:r>
    </w:p>
    <w:p>
      <w:r>
        <w:rPr>
          <w:b w:val="0"/>
          <w:i w:val="0"/>
        </w:rPr>
        <w:t>"Tanah ini lebih subur pada kondisi yang kita uji. Kita belum tahu semua penyebabnya, apalagi dampaknya kalau slime memenuhi seluruh kebun."</w:t>
      </w:r>
    </w:p>
    <w:p>
      <w:r>
        <w:rPr>
          <w:b w:val="0"/>
          <w:i w:val="0"/>
        </w:rPr>
        <w:t>Dara mendengarkan laporan itu sambil berkacak pinggang.</w:t>
      </w:r>
    </w:p>
    <w:p>
      <w:r>
        <w:rPr>
          <w:b w:val="0"/>
          <w:i w:val="0"/>
        </w:rPr>
        <w:t>"Bagus. Sekarang tolong jelaskan kenapa tanamanku tetap menguning."</w:t>
      </w:r>
    </w:p>
    <w:p>
      <w:r>
        <w:rPr>
          <w:b w:val="0"/>
          <w:i w:val="0"/>
        </w:rPr>
        <w:t>Kamu melihat air yang tidak lagi mengalir di sepanjang pagar gudangnya. Pangkal saluran tertutup sedimen, dan dinding batu tuanya membawa lambang akar yang sama.</w:t>
      </w:r>
    </w:p>
    <w:p>
      <w:r>
        <w:rPr>
          <w:b w:val="0"/>
          <w:i w:val="0"/>
        </w:rPr>
        <w:t>Setelah kalian membuka sumbatan, beberapa petak kembali mendapat air. Dara membayar jerih payahmu dan mengizinkanmu mengambil sisa daun untuk kompos. Mira memberikan resep percobaan kompos yang aman bagi tanaman.</w:t>
      </w:r>
    </w:p>
    <w:p>
      <w:r>
        <w:rPr>
          <w:b w:val="0"/>
          <w:i w:val="0"/>
        </w:rPr>
        <w:t xml:space="preserve">Malam itu kamu menambahkan entri pertama ke jurnal: </w:t>
      </w:r>
      <w:r>
        <w:rPr>
          <w:b w:val="0"/>
          <w:i/>
        </w:rPr>
        <w:t>Slime mungkin membantu penguraian. Tanaman menguning bukan bukti tunggal soal slime. Saluran tua perlu diteliti.</w:t>
      </w:r>
    </w:p>
    <w:p>
      <w:r>
        <w:rPr>
          <w:b w:val="0"/>
          <w:i w:val="0"/>
        </w:rPr>
        <w:t>Dari arah hutan, terdengar gema batu bergeser. Bunyi itu tidak datang dari gua yang terlihat di peta.</w:t>
      </w:r>
    </w:p>
    <w:p>
      <w:pPr>
        <w:pStyle w:val="WildrootChapter"/>
        <w:pageBreakBefore/>
      </w:pPr>
      <w:r>
        <w:t>BAB II — SEBUTIR TELUR, SEBUAH PAGAR</w:t>
      </w:r>
    </w:p>
    <w:p>
      <w:pPr>
        <w:pStyle w:val="WildrootScene"/>
      </w:pPr>
      <w:r>
        <w:rPr>
          <w:b w:val="0"/>
          <w:i/>
        </w:rPr>
        <w:t>Pekan pertama. Kandang komunal Rumi, tepian Forest.</w:t>
      </w:r>
    </w:p>
    <w:p>
      <w:r>
        <w:rPr>
          <w:b w:val="0"/>
          <w:i w:val="0"/>
        </w:rPr>
        <w:t>Pagi berikutnya, Rumi sedang berdiri di depan kandang komunal, menghitung ayam yang belum keluar. Seekor induk betina mondar-mandir di dekat papan pagar yang patah.</w:t>
      </w:r>
    </w:p>
    <w:p>
      <w:r>
        <w:rPr>
          <w:b w:val="0"/>
          <w:i w:val="0"/>
        </w:rPr>
        <w:t>"Kau bisa membantu?" tanya Rumi. "Aku tidak meminta kau membunuh apa pun. Aku cuma ingin tahu kenapa pintu ini terus rusak."</w:t>
      </w:r>
    </w:p>
    <w:p>
      <w:r>
        <w:rPr>
          <w:b w:val="0"/>
          <w:i w:val="0"/>
        </w:rPr>
        <w:t>Kamu punya cukup uang untuk membeli benih berikutnya, tetapi belum untuk membangun kandang pribadi yang layak. Rumi menawarkan perjanjian kerja: bantu menjaga unggas selama beberapa hari, pelajari kebutuhannya, dan dapatkan telur serta sedikit bahan kompos sebagai imbalan.</w:t>
      </w:r>
    </w:p>
    <w:p>
      <w:pPr>
        <w:pStyle w:val="WildrootUI"/>
        <w:shd w:fill="EDF3EA"/>
      </w:pPr>
      <w:r>
        <w:rPr>
          <w:b/>
          <w:i w:val="0"/>
        </w:rPr>
        <w:t>[</w:t>
      </w:r>
      <w:r>
        <w:rPr>
          <w:b/>
          <w:i w:val="0"/>
        </w:rPr>
        <w:t>UI PEMAIN — HOMESTEAD: THE QUIET COOP]</w:t>
      </w:r>
    </w:p>
    <w:p>
      <w:pPr>
        <w:pStyle w:val="ListBullet"/>
        <w:spacing w:after="60"/>
        <w:ind w:left="533"/>
      </w:pPr>
      <w:r>
        <w:rPr>
          <w:b/>
          <w:i w:val="0"/>
        </w:rPr>
        <w:t>Bangun coop di farm.</w:t>
      </w:r>
      <w:r>
        <w:rPr>
          <w:b w:val="0"/>
          <w:i w:val="0"/>
        </w:rPr>
        <w:t xml:space="preserve"> Produksi pribadi lebih bebas; membutuhkan material dan perawatan.</w:t>
      </w:r>
    </w:p>
    <w:p>
      <w:pPr>
        <w:pStyle w:val="ListBullet"/>
        <w:spacing w:after="60"/>
        <w:ind w:left="533"/>
      </w:pPr>
      <w:r>
        <w:rPr>
          <w:b/>
          <w:i w:val="0"/>
        </w:rPr>
        <w:t>Bantu coop komunal.</w:t>
      </w:r>
      <w:r>
        <w:rPr>
          <w:b w:val="0"/>
          <w:i w:val="0"/>
        </w:rPr>
        <w:t xml:space="preserve"> Keterampilan sama, biaya awal lebih kecil; hasil dibagi dengan desa.</w:t>
      </w:r>
    </w:p>
    <w:p>
      <w:pPr>
        <w:pStyle w:val="ListBullet"/>
        <w:spacing w:after="60"/>
        <w:ind w:left="533"/>
      </w:pPr>
      <w:r>
        <w:rPr>
          <w:b/>
          <w:i w:val="0"/>
        </w:rPr>
        <w:t>Tunda.</w:t>
      </w:r>
      <w:r>
        <w:rPr>
          <w:b w:val="0"/>
          <w:i w:val="0"/>
        </w:rPr>
        <w:t xml:space="preserve"> Pencarian Sela dan jalur utama tetap dapat dilanjutkan melalui bantuan warga dan sumber bahan lain.</w:t>
      </w:r>
    </w:p>
    <w:p>
      <w:r>
        <w:rPr>
          <w:b/>
          <w:i w:val="0"/>
        </w:rPr>
        <w:t>Pilihan perjalanan ini:</w:t>
      </w:r>
      <w:r>
        <w:rPr>
          <w:b w:val="0"/>
          <w:i w:val="0"/>
        </w:rPr>
        <w:t xml:space="preserve"> kamu membantu Rumi lebih dulu, sekaligus mengumpulkan kayu untuk kandang kecilmu kelak.</w:t>
      </w:r>
    </w:p>
    <w:p>
      <w:r>
        <w:rPr>
          <w:b w:val="0"/>
          <w:i w:val="0"/>
        </w:rPr>
        <w:t>Setiap pagi sebelum pergi, kamu memeriksa air minum, pakan, dan pengunci pintu. Ternyata pekerjaan itu tidak memakan waktu lama setelah rutenya dipahami. Rumi bahkan menunjukkan cara mengumpulkan bahan organik tanpa membiarkannya mencemari parit air minum.</w:t>
      </w:r>
    </w:p>
    <w:p>
      <w:r>
        <w:rPr>
          <w:b w:val="0"/>
          <w:i w:val="0"/>
        </w:rPr>
        <w:t>Pada malam keempat kamu bersembunyi di dekat pohon. Seekor mamalia kecil liar menyelinap menuju karung pakan yang tidak tertutup. Ia tidak mengincar ayam. Ketika kamu menutup sumber makanan terbuka dan memasang pagar di titik yang tepat, kunjungannya berhenti.</w:t>
      </w:r>
    </w:p>
    <w:p>
      <w:r>
        <w:rPr>
          <w:b w:val="0"/>
          <w:i w:val="0"/>
        </w:rPr>
        <w:t>"Kita hampir mengusir hewan yang salah," katamu.</w:t>
      </w:r>
    </w:p>
    <w:p>
      <w:r>
        <w:rPr>
          <w:b w:val="0"/>
          <w:i w:val="0"/>
        </w:rPr>
        <w:t>Rumi mengangguk. "Dan hampir kehilangan banyak pakan gara-gara satu karung yang tidak kututup."</w:t>
      </w:r>
    </w:p>
    <w:p>
      <w:r>
        <w:rPr>
          <w:b w:val="0"/>
          <w:i w:val="0"/>
        </w:rPr>
        <w:t>Kamu menerima beberapa telur, blueprint coop, dan kepercayaan Rumi. Telur itu berubah menjadi makanan untuk perjalanan panjang; kompos yang matang akan membantumu menyiapkan tanaman pakan bagi musim berikutnya.</w:t>
      </w:r>
    </w:p>
    <w:p>
      <w:r>
        <w:rPr>
          <w:b w:val="0"/>
          <w:i w:val="0"/>
        </w:rPr>
        <w:t>Di bengkel, Banu sedang memperbaiki mesin penggiling. Ia berkata bahwa air penggeraknya terlalu kecil akhir-akhir ini. Kalau mesin berhenti total, tepung dan pakan kering akan lebih sulit diproduksi.</w:t>
      </w:r>
    </w:p>
    <w:p>
      <w:r>
        <w:rPr>
          <w:b w:val="0"/>
          <w:i w:val="0"/>
        </w:rPr>
        <w:t>"Kau mungkin senang hutan kembali hijau," katanya, "tetapi ayam-ayam itu juga harus makan."</w:t>
      </w:r>
    </w:p>
    <w:p>
      <w:r>
        <w:rPr>
          <w:b w:val="0"/>
          <w:i w:val="0"/>
        </w:rPr>
        <w:t>Kalimat itu melekat di kepalamu. Dalam jurnal Sela, alam dan kebutuhan manusia digambar dalam satu halaman, tidak dipisahkan oleh garis tebal.</w:t>
      </w:r>
    </w:p>
    <w:p>
      <w:r>
        <w:rPr>
          <w:b w:val="0"/>
          <w:i w:val="0"/>
        </w:rPr>
        <w:t>Sebelum pulang, Tara mendatangimu membawa kabar. Serigala mulai meninggalkan jalur lamanya. Kelinci berkembang biak di bagian Forest yang berdekatan dengan ladang.</w:t>
      </w:r>
    </w:p>
    <w:p>
      <w:r>
        <w:rPr>
          <w:b w:val="0"/>
          <w:i w:val="0"/>
        </w:rPr>
        <w:t>"Kalau kau ingin melihat akar persoalannya," kata Tara, "ikut aku ke reruntuhan saluran besok. Tapi bawa makanan dan pedangmu. Di sana ada sesuatu yang tidak suka didatangi."</w:t>
      </w:r>
    </w:p>
    <w:p>
      <w:pPr>
        <w:pStyle w:val="WildrootChapter"/>
        <w:pageBreakBefore/>
      </w:pPr>
      <w:r>
        <w:t>BAB III — PENJAGA YANG TIDAK MEMINTA DISELAMATKAN</w:t>
      </w:r>
    </w:p>
    <w:p>
      <w:pPr>
        <w:pStyle w:val="WildrootScene"/>
      </w:pPr>
      <w:r>
        <w:rPr>
          <w:b w:val="0"/>
          <w:i/>
        </w:rPr>
        <w:t>Verdant Forest. Saluran timur, gerbang bawah tanah.</w:t>
      </w:r>
    </w:p>
    <w:p>
      <w:r>
        <w:rPr>
          <w:b w:val="0"/>
          <w:i w:val="0"/>
        </w:rPr>
        <w:t>Hutan timur penuh semak yang digigiti. Dari tempat persembunyian, kamu menyaksikan tiga kelinci memakan tunas muda di lokasi yang dahulu disebut Tara sebagai jalur berburu serigala. Jejak serigala masih ada, tetapi mengarah ke tanah berbatu yang tak memiliki banyak makanan.</w:t>
      </w:r>
    </w:p>
    <w:p>
      <w:r>
        <w:rPr>
          <w:b w:val="0"/>
          <w:i w:val="0"/>
        </w:rPr>
        <w:t>Tara menunjukkan sebuah batu putih di ujung jalan.</w:t>
      </w:r>
    </w:p>
    <w:p>
      <w:r>
        <w:rPr>
          <w:b w:val="0"/>
          <w:i w:val="0"/>
        </w:rPr>
        <w:t>"Di belakangnya ada saluran lama. Dulu kakekku bilang hutan ini dijaga makhluk yang tumbuh dari tanah. Kukira ia hanya ingin menakutiku agar aku tidak bermain terlalu jauh."</w:t>
      </w:r>
    </w:p>
    <w:p>
      <w:r>
        <w:rPr>
          <w:b w:val="0"/>
          <w:i w:val="0"/>
        </w:rPr>
        <w:t>Tanah bergetar sebelum kamu melihat penjaganya. Akar sebesar lengan muncul dari bawah bebatuan. Sesosok guardian berlapis kulit kayu dan batu berdiri di depan pintu air. Cahaya di dadanya naik-turun mengikuti putaran roda kuno di belakang dinding.</w:t>
      </w:r>
    </w:p>
    <w:p>
      <w:r>
        <w:rPr>
          <w:b w:val="0"/>
          <w:i w:val="0"/>
        </w:rPr>
        <w:t>Kamu mencoba mendekat. Akar menghantam tanah dua langkah di depanmu. Tetapi ketika kamu mundur, guardian kembali diam.</w:t>
      </w:r>
    </w:p>
    <w:p>
      <w:pPr>
        <w:pStyle w:val="WildrootUI"/>
        <w:shd w:fill="EDF3EA"/>
      </w:pPr>
      <w:r>
        <w:rPr>
          <w:b/>
          <w:i w:val="0"/>
        </w:rPr>
        <w:t>[</w:t>
      </w:r>
      <w:r>
        <w:rPr>
          <w:b/>
          <w:i w:val="0"/>
        </w:rPr>
        <w:t>UI PEMAIN — THE WATCHER AT THE CHANNEL]</w:t>
      </w:r>
    </w:p>
    <w:p>
      <w:pPr>
        <w:pStyle w:val="ListBullet"/>
        <w:spacing w:after="60"/>
        <w:ind w:left="533"/>
      </w:pPr>
      <w:r>
        <w:rPr>
          <w:b/>
          <w:i w:val="0"/>
        </w:rPr>
        <w:t>Lawan penjaga dan buka gerbang.</w:t>
      </w:r>
      <w:r>
        <w:rPr>
          <w:b w:val="0"/>
          <w:i w:val="0"/>
        </w:rPr>
        <w:t xml:space="preserve"> Lebih cepat membuka akses; risiko kerusakan struktur dan guardian.</w:t>
      </w:r>
    </w:p>
    <w:p>
      <w:pPr>
        <w:pStyle w:val="ListBullet"/>
        <w:spacing w:after="60"/>
        <w:ind w:left="533"/>
      </w:pPr>
      <w:r>
        <w:rPr>
          <w:b/>
          <w:i w:val="0"/>
        </w:rPr>
        <w:t>Teliti wilayah dan saluran.</w:t>
      </w:r>
      <w:r>
        <w:rPr>
          <w:b w:val="0"/>
          <w:i w:val="0"/>
        </w:rPr>
        <w:t xml:space="preserve"> Butuh observasi, material perbaikan, dan waktu. Tidak menjamin guardian berhenti menyerang.</w:t>
      </w:r>
    </w:p>
    <w:p>
      <w:r>
        <w:rPr>
          <w:b/>
          <w:i w:val="0"/>
        </w:rPr>
        <w:t>Pilihan perjalanan ini:</w:t>
      </w:r>
      <w:r>
        <w:rPr>
          <w:b w:val="0"/>
          <w:i w:val="0"/>
        </w:rPr>
        <w:t xml:space="preserve"> kamu meneliti aliran, lalu menghadapi guardian hanya selama diperlukan agar Tara dapat memasang pengunci pintu air darurat. Kamu harus menghindari akar dan menahan serangan pendek, bukan sekadar berdiri memilih dialog aman.</w:t>
      </w:r>
    </w:p>
    <w:p>
      <w:r>
        <w:rPr>
          <w:b w:val="0"/>
          <w:i w:val="0"/>
        </w:rPr>
        <w:t>Dari balik celah, kamu menemukan roda air kuno memindahkan sebagian air ke terowongan bawah. Aliran keluar dari Forest jauh lebih besar daripada yang dibutuhkan pintu tersebut. Tanah di bagian atas menjadi kering. Di bawah bukit, sebaliknya, muncul lumut berlebihan pada dinding yang seharusnya mendapat sedikit cahaya.</w:t>
      </w:r>
    </w:p>
    <w:p>
      <w:r>
        <w:rPr>
          <w:b w:val="0"/>
          <w:i w:val="0"/>
        </w:rPr>
        <w:t>Kamu mencoba menutup pengatur dengan kunci lama dari Banu. Air bergolak. Guardian menyerang, kali ini lebih keras, seolah perubahan gerak mesin juga menarik tubuhnya.</w:t>
      </w:r>
    </w:p>
    <w:p>
      <w:r>
        <w:rPr>
          <w:b w:val="0"/>
          <w:i w:val="0"/>
        </w:rPr>
        <w:t>"Kalau kututup sekaligus, tekanannya naik!" teriak Tara.</w:t>
      </w:r>
    </w:p>
    <w:p>
      <w:r>
        <w:rPr>
          <w:b w:val="0"/>
          <w:i w:val="0"/>
        </w:rPr>
        <w:t>Kamu membuka kembali sedikit, mengurangi aliran bertahap, lalu menguji dua jalur kecil yang masih bebas dari akar. Sementara kamu mengendalikan pengungkit, Tara mengusir kelinci dari tunas baru dan mengikat penyangga batu yang retak.</w:t>
      </w:r>
    </w:p>
    <w:p>
      <w:r>
        <w:rPr>
          <w:b w:val="0"/>
          <w:i w:val="0"/>
        </w:rPr>
        <w:t>Beberapa waktu kemudian tekanan berkurang. Guardian berhenti menyerang, tetapi tidak tampak senang atau berterima kasih. Ia mundur ke arah batang pohon besar, lalu menutup sebagian rongga di dadanya dengan akar.</w:t>
      </w:r>
    </w:p>
    <w:p>
      <w:r>
        <w:rPr>
          <w:b w:val="0"/>
          <w:i w:val="0"/>
        </w:rPr>
        <w:t>Tara menghela napas. "Aku tidak tahu apakah kita menyelamatkannya."</w:t>
      </w:r>
    </w:p>
    <w:p>
      <w:r>
        <w:rPr>
          <w:b w:val="0"/>
          <w:i w:val="0"/>
        </w:rPr>
        <w:t>"Aku juga tidak," jawabmu.</w:t>
      </w:r>
    </w:p>
    <w:p>
      <w:r>
        <w:rPr>
          <w:b w:val="0"/>
          <w:i w:val="0"/>
        </w:rPr>
        <w:t>Di pintu gerbang yang kini terbuka, tertulis kalimat kuno:</w:t>
      </w:r>
    </w:p>
    <w:p>
      <w:r>
        <w:rPr>
          <w:b w:val="0"/>
          <w:i/>
        </w:rPr>
        <w:t>Yang diambil di hulu akan dihitung di hilir.</w:t>
      </w:r>
    </w:p>
    <w:p>
      <w:r>
        <w:rPr>
          <w:b w:val="0"/>
          <w:i w:val="0"/>
        </w:rPr>
        <w:t>Di bawahnya terdapat tanda tangan yang telah terhapus dan ruang kosong tempat nama penanggung jawab dahulu ditulis.</w:t>
      </w:r>
    </w:p>
    <w:p>
      <w:r>
        <w:rPr>
          <w:b w:val="0"/>
          <w:i w:val="0"/>
        </w:rPr>
        <w:t>Jauh dari sana terdengar lolongan serigala pertama setelah berhari-hari. Satu suara saja. Cukup untuk membuatmu menoleh.</w:t>
      </w:r>
    </w:p>
    <w:p>
      <w:r>
        <w:rPr>
          <w:b w:val="0"/>
          <w:i w:val="0"/>
        </w:rPr>
        <w:t>Kamu pulang dengan akses baru, sedikit material guardian yang jatuh alami, dan pertanyaan yang tak dapat dijawab melalui serangan lebih keras.</w:t>
      </w:r>
    </w:p>
    <w:p>
      <w:pPr>
        <w:pStyle w:val="WildrootChapter"/>
        <w:pageBreakBefore/>
      </w:pPr>
      <w:r>
        <w:t>BAB IV — MESIN YANG PERNAH MENOLONG</w:t>
      </w:r>
    </w:p>
    <w:p>
      <w:pPr>
        <w:pStyle w:val="WildrootScene"/>
      </w:pPr>
      <w:r>
        <w:rPr>
          <w:b w:val="0"/>
          <w:i/>
        </w:rPr>
        <w:t>Echo Cave. Bengkel Banu. Ruang pengukuran bawah tanah.</w:t>
      </w:r>
    </w:p>
    <w:p>
      <w:r>
        <w:rPr>
          <w:b w:val="0"/>
          <w:i w:val="0"/>
        </w:rPr>
        <w:t>Kamu mengira Echo Cave akan dingin dan sunyi. Nyatanya, tempat itu berbunyi seperti rumah penuh jam tua. Roda menggesek batu, tetesan air jatuh dengan jeda yang hampir sama, dan setiap beberapa saat sebuah pengatur besi berdenting tiga kali dari balik dinding.</w:t>
      </w:r>
    </w:p>
    <w:p>
      <w:r>
        <w:rPr>
          <w:b w:val="0"/>
          <w:i w:val="0"/>
        </w:rPr>
        <w:t>Di ujung gua, jamur putih tumbuh pada tanah yang terus basah. Di jalur lain, batu-batunya retak karena terlalu kering. Padahal kedua tempat itu hanya dipisahkan oleh sebuah tembok.</w:t>
      </w:r>
    </w:p>
    <w:p>
      <w:r>
        <w:rPr>
          <w:b w:val="0"/>
          <w:i w:val="0"/>
        </w:rPr>
        <w:t>Kamu membayangkan peta dalam jurnal Sela. Garis-garis saluran menghubungkan Forest, Cave, Wetland, dan desa, seperti gambar akar yang dipaksa tumbuh lurus.</w:t>
      </w:r>
    </w:p>
    <w:p>
      <w:r>
        <w:rPr>
          <w:b w:val="0"/>
          <w:i w:val="0"/>
        </w:rPr>
        <w:t>"Jangan berdiri di sana."</w:t>
      </w:r>
    </w:p>
    <w:p>
      <w:r>
        <w:rPr>
          <w:b w:val="0"/>
          <w:i w:val="0"/>
        </w:rPr>
        <w:t>Seorang pria keluar dari balik pilar sambil membawa gulungan kertas dan lentera. Namanya Orin. Ia pernah bekerja bersama Sela menyelidiki fasilitas Kota Akar. Sekarang ia mengawasi jaringan atas nama konsorsium dagang.</w:t>
      </w:r>
    </w:p>
    <w:p>
      <w:r>
        <w:rPr>
          <w:b w:val="0"/>
          <w:i w:val="0"/>
        </w:rPr>
        <w:t>Orin menunjukkan retakan pada lantai tempatmu berdiri. Di bawahnya mengalir air dengan tekanan tinggi.</w:t>
      </w:r>
    </w:p>
    <w:p>
      <w:r>
        <w:rPr>
          <w:b w:val="0"/>
          <w:i w:val="0"/>
        </w:rPr>
        <w:t>"Sela pernah hampir jatuh di situ," katanya. "Dia berdebat denganku sambil lupa melihat tanah yang diinjak."</w:t>
      </w:r>
    </w:p>
    <w:p>
      <w:r>
        <w:rPr>
          <w:b w:val="0"/>
          <w:i w:val="0"/>
        </w:rPr>
        <w:t>Kamu segera bertanya tentang kepergiannya. Orin tidak menghindar.</w:t>
      </w:r>
    </w:p>
    <w:p>
      <w:r>
        <w:rPr>
          <w:b w:val="0"/>
          <w:i w:val="0"/>
        </w:rPr>
        <w:t>"Aku tak tahu dia berada di mana. Kami bertengkar soal mesin ini beberapa minggu sebelum ia pergi. Kalau kau ingin menyalahkanku, tunggulah sampai kau mendengar alasanku dulu."</w:t>
      </w:r>
    </w:p>
    <w:p>
      <w:r>
        <w:rPr>
          <w:b w:val="0"/>
          <w:i w:val="0"/>
        </w:rPr>
        <w:t>Di ruang pengukuran, ia menunjukkan laporan percobaan. Dengan memindahkan sebagian aliran ke desa, panen pernah meningkat dan penggilingan milik Banu kembali bekerja. Persediaan makanan untuk keluarga peternak bertahan sepanjang musim kering yang buruk.</w:t>
      </w:r>
    </w:p>
    <w:p>
      <w:r>
        <w:rPr>
          <w:b w:val="0"/>
          <w:i w:val="0"/>
        </w:rPr>
        <w:t>"Aku tidak meminta alam memenuhi keserakahanku," kata Orin. "Aku meminta mesin ini memberi cukup air agar orang tidak perlu memilih antara makan hari ini dan menanam besok."</w:t>
      </w:r>
    </w:p>
    <w:p>
      <w:r>
        <w:rPr>
          <w:b w:val="0"/>
          <w:i w:val="0"/>
        </w:rPr>
        <w:t>Kamu melihat satu jalur dalam peta yang menuju rawa. Angka volume airnya menurun terus setelah pengaktifan pusat.</w:t>
      </w:r>
    </w:p>
    <w:p>
      <w:r>
        <w:rPr>
          <w:b w:val="0"/>
          <w:i w:val="0"/>
        </w:rPr>
        <w:t>"Apa kau mengukur yang terjadi di sana?"</w:t>
      </w:r>
    </w:p>
    <w:p>
      <w:r>
        <w:rPr>
          <w:b w:val="0"/>
          <w:i w:val="0"/>
        </w:rPr>
        <w:t>"Tidak sejauh yang seharusnya," jawab Orin. "Kita tidak bisa mengubah itu. Tapi kita bisa mengukur mulai sekarang."</w:t>
      </w:r>
    </w:p>
    <w:p>
      <w:r>
        <w:rPr>
          <w:b w:val="0"/>
          <w:i w:val="0"/>
        </w:rPr>
        <w:t>Ia menunjukkan pilihan pada panel: membuka lebih banyak suplai untuk desa, mempertahankan aliran kini, atau mencoba mengurangi tekanan pusat. Kamu belum cukup tahu kondisi hilir untuk membuat keputusan besar.</w:t>
      </w:r>
    </w:p>
    <w:p>
      <w:pPr>
        <w:pStyle w:val="WildrootUI"/>
        <w:shd w:fill="EDF3EA"/>
      </w:pPr>
      <w:r>
        <w:rPr>
          <w:b/>
          <w:i w:val="0"/>
        </w:rPr>
        <w:t>[</w:t>
      </w:r>
      <w:r>
        <w:rPr>
          <w:b/>
          <w:i w:val="0"/>
        </w:rPr>
        <w:t>UI PEMAIN — ECHO CAVE: FIRST REGULATOR]</w:t>
      </w:r>
    </w:p>
    <w:p>
      <w:pPr>
        <w:pStyle w:val="ListBullet"/>
        <w:spacing w:after="60"/>
        <w:ind w:left="533"/>
      </w:pPr>
      <w:r>
        <w:rPr>
          <w:b/>
          <w:i w:val="0"/>
        </w:rPr>
        <w:t>Tambahkan aliran ke dusun.</w:t>
      </w:r>
      <w:r>
        <w:rPr>
          <w:b w:val="0"/>
          <w:i w:val="0"/>
        </w:rPr>
        <w:t xml:space="preserve"> Manfaat pasokan terlihat lebih cepat. Wilayah yang kehilangan debit perlu diawasi.</w:t>
      </w:r>
    </w:p>
    <w:p>
      <w:pPr>
        <w:pStyle w:val="ListBullet"/>
        <w:spacing w:after="60"/>
        <w:ind w:left="533"/>
      </w:pPr>
      <w:r>
        <w:rPr>
          <w:b/>
          <w:i w:val="0"/>
        </w:rPr>
        <w:t>Pertahankan sementara sambil memetakan hilir.</w:t>
      </w:r>
      <w:r>
        <w:rPr>
          <w:b w:val="0"/>
          <w:i w:val="0"/>
        </w:rPr>
        <w:t xml:space="preserve"> Menunda perubahan besar, tetapi masalah saat ini belum selesai.</w:t>
      </w:r>
    </w:p>
    <w:p>
      <w:pPr>
        <w:pStyle w:val="ListBullet"/>
        <w:spacing w:after="60"/>
        <w:ind w:left="533"/>
      </w:pPr>
      <w:r>
        <w:rPr>
          <w:b/>
          <w:i w:val="0"/>
        </w:rPr>
        <w:t>Kurangi aliran percobaan.</w:t>
      </w:r>
      <w:r>
        <w:rPr>
          <w:b w:val="0"/>
          <w:i w:val="0"/>
        </w:rPr>
        <w:t xml:space="preserve"> Membuka data tentang perilaku jaringan ketika beban pusat turun; beberapa fasilitas mungkin kehilangan tenaga.</w:t>
      </w:r>
    </w:p>
    <w:p>
      <w:r>
        <w:rPr>
          <w:b/>
          <w:i w:val="0"/>
        </w:rPr>
        <w:t>Pilihan perjalanan ini:</w:t>
      </w:r>
      <w:r>
        <w:rPr>
          <w:b w:val="0"/>
          <w:i w:val="0"/>
        </w:rPr>
        <w:t xml:space="preserve"> kamu mempertahankan aliran sementara dan meminta Orin mengizinkan pemasangan penanda di hilir. Ini bukan keputusan pahlawan; Dara dan Banu tetap harus menghadapi keterbatasan suplai beberapa hari.</w:t>
      </w:r>
    </w:p>
    <w:p>
      <w:r>
        <w:rPr>
          <w:b w:val="0"/>
          <w:i w:val="0"/>
        </w:rPr>
        <w:t>Di dekat mesin, kamu menemukan laci arsip yang terjebak di belakang batu. Di dalamnya ada laporan masa ketika Kota Akar berjaya. Tabelnya rapi dan penuh angka keberhasilan. Tetapi pada halaman terakhir, seseorang menulis dengan tinta merah:</w:t>
      </w:r>
    </w:p>
    <w:p>
      <w:r>
        <w:rPr>
          <w:b w:val="0"/>
          <w:i/>
        </w:rPr>
        <w:t>Wilayah selatan tidak gagal tumbuh. Kami mengambil aliran yang membuatnya bisa tumbuh.</w:t>
      </w:r>
    </w:p>
    <w:p>
      <w:r>
        <w:rPr>
          <w:b w:val="0"/>
          <w:i w:val="0"/>
        </w:rPr>
        <w:t>Orin membacanya tanpa bicara. Setelah lama, ia berkata, "Jika seluruh sistem dihancurkan, kita mungkin kehilangan sesuatu yang benar-benar menolong. Jika kita membiarkannya menyala, orang lain mungkin kehilangan sesuatu yang tidak pernah kita hitung."</w:t>
      </w:r>
    </w:p>
    <w:p>
      <w:r>
        <w:rPr>
          <w:b w:val="0"/>
          <w:i w:val="0"/>
        </w:rPr>
        <w:t>"Apa kita cuma punya dua pilihan itu?"</w:t>
      </w:r>
    </w:p>
    <w:p>
      <w:r>
        <w:rPr>
          <w:b w:val="0"/>
          <w:i w:val="0"/>
        </w:rPr>
        <w:t>"Aku berharap tidak."</w:t>
      </w:r>
    </w:p>
    <w:p>
      <w:r>
        <w:rPr>
          <w:b w:val="0"/>
          <w:i w:val="0"/>
        </w:rPr>
        <w:t>Malam itu, kamu pulang melalui terowongan yang basah. Di farm, beberapa tanaman tumbuh sehat karena air kanal. Kamu hampir merasa bersalah memanennya, sampai sadar bahwa tanaman tidak memahami konflik manusia. Mereka hanya tumbuh dalam kondisi yang diberikan.</w:t>
      </w:r>
    </w:p>
    <w:p>
      <w:r>
        <w:rPr>
          <w:b w:val="0"/>
          <w:i w:val="0"/>
        </w:rPr>
        <w:t>Kamu memasak hasil panen dan telur dari kandang komunal. Saat makan, kamu menatap saluran kecil di belakang rumah yang tak pernah kamu bangun sendiri. Selama ini kamu menggunakannya seolah-olah air itu datang tanpa sejarah.</w:t>
      </w:r>
    </w:p>
    <w:p>
      <w:pPr>
        <w:pStyle w:val="WildrootChapter"/>
        <w:pageBreakBefore/>
      </w:pPr>
      <w:r>
        <w:t>BAB V — TEMPAT IKAN PULANG</w:t>
      </w:r>
    </w:p>
    <w:p>
      <w:pPr>
        <w:pStyle w:val="WildrootScene"/>
      </w:pPr>
      <w:r>
        <w:rPr>
          <w:b w:val="0"/>
          <w:i/>
        </w:rPr>
        <w:t>Mire Wetland. Ceruk pemijahan. Farm percobaan padi–ikan.</w:t>
      </w:r>
    </w:p>
    <w:p>
      <w:r>
        <w:rPr>
          <w:b w:val="0"/>
          <w:i w:val="0"/>
        </w:rPr>
        <w:t>Ayu menunggu di jembatan rawa dengan tangan bersedekap. Di sebelahnya, dua perahu kecil tersangkut lumpur.</w:t>
      </w:r>
    </w:p>
    <w:p>
      <w:r>
        <w:rPr>
          <w:b w:val="0"/>
          <w:i w:val="0"/>
        </w:rPr>
        <w:t>"Kau dari Echo Cave?" tanyanya. "Bagus. Ada sesuatu yang harus kaulihat sebelum orang menyalakan mesin lagi."</w:t>
      </w:r>
    </w:p>
    <w:p>
      <w:r>
        <w:rPr>
          <w:b w:val="0"/>
          <w:i w:val="0"/>
        </w:rPr>
        <w:t>Ayu membawamu ke ceruk rawa di antara alang-alang. Dulu tempat itu ramai ikan muda. Sekarang hanya ada beberapa ekor yang berenang lambat di air dangkal. Tanah di sekelilingnya retak seperti mangkuk yang dibiarkan di bawah matahari.</w:t>
      </w:r>
    </w:p>
    <w:p>
      <w:r>
        <w:rPr>
          <w:b w:val="0"/>
          <w:i w:val="0"/>
        </w:rPr>
        <w:t>"Bukan cuma soal ikan untuk dimakan," kata Ayu. "Mereka tumbuh di sini sebelum pindah ke sungai. Kalau tempat ini hilang, yang di hilir juga kehilangan sesuatu."</w:t>
      </w:r>
    </w:p>
    <w:p>
      <w:r>
        <w:rPr>
          <w:b w:val="0"/>
          <w:i w:val="0"/>
        </w:rPr>
        <w:t>Kamu memeriksa serangga air, suhu, dan bekas aliran. Mira yang datang menyusul menemukan tanda bahwa pintu air jauh di hulu mengubah ketinggian air lebih sering daripada pola hujan alami.</w:t>
      </w:r>
    </w:p>
    <w:p>
      <w:r>
        <w:rPr>
          <w:b w:val="0"/>
          <w:i w:val="0"/>
        </w:rPr>
        <w:t>Di atas peta, Ayu menggambar jalur air saat musim basah dan kering. Lalu ia menghubungkan jalur tersebut dengan pintu air Kota Akar.</w:t>
      </w:r>
    </w:p>
    <w:p>
      <w:r>
        <w:rPr>
          <w:b w:val="0"/>
          <w:i w:val="0"/>
        </w:rPr>
        <w:t>"Jadi bagaimana kalau kita hentikan semuanya?" tanyamu.</w:t>
      </w:r>
    </w:p>
    <w:p>
      <w:r>
        <w:rPr>
          <w:b w:val="0"/>
          <w:i w:val="0"/>
        </w:rPr>
        <w:t>Ayu menatapmu tajam. "Jangan asal bicara begitu. Saluran lama juga menahan banjir dari rumah-rumah di bagian bawah. Kalau kau membuka semuanya, air bisa mengambil rumah orang."</w:t>
      </w:r>
    </w:p>
    <w:p>
      <w:r>
        <w:rPr>
          <w:b w:val="0"/>
          <w:i w:val="0"/>
        </w:rPr>
        <w:t xml:space="preserve">Kamu mulai mengerti mengapa </w:t>
      </w:r>
      <w:r>
        <w:rPr>
          <w:b w:val="0"/>
          <w:i/>
        </w:rPr>
        <w:t>melepaskan</w:t>
      </w:r>
      <w:r>
        <w:rPr>
          <w:b w:val="0"/>
          <w:i w:val="0"/>
        </w:rPr>
        <w:t xml:space="preserve"> tidak sama dengan </w:t>
      </w:r>
      <w:r>
        <w:rPr>
          <w:b w:val="0"/>
          <w:i/>
        </w:rPr>
        <w:t>membiarkan apa saja terjadi</w:t>
      </w:r>
      <w:r>
        <w:rPr>
          <w:b w:val="0"/>
          <w:i w:val="0"/>
        </w:rPr>
        <w:t>.</w:t>
      </w:r>
    </w:p>
    <w:p>
      <w:r>
        <w:rPr>
          <w:b w:val="0"/>
          <w:i w:val="0"/>
        </w:rPr>
        <w:t>Ketika kembali ke farm, kamu mencoba metode padi–ikan yang pernah disebut Kiran. Kamu membuat petak basah kecil dan parit tempat ikan bisa berlindung. Tidak banyak. Hanya cukup untuk mengamati apakah dua jenis kehidupan itu dapat tumbuh berdampingan tanpa mencemari air.</w:t>
      </w:r>
    </w:p>
    <w:p>
      <w:r>
        <w:rPr>
          <w:b w:val="0"/>
          <w:i w:val="0"/>
        </w:rPr>
        <w:t>Mira membantumu memeriksa benih padi. Rumi menunjukkan cara menempatkan kompos matang jauh dari aliran yang masuk ke kolam. Banu membuat pintu air kecil yang bisa dilepas dengan tangan. Dari Ayu, kamu mempelajari pentingnya tempat berlindung bagi ikan ketika air turun.</w:t>
      </w:r>
    </w:p>
    <w:p>
      <w:pPr>
        <w:pStyle w:val="WildrootUI"/>
        <w:shd w:fill="EDF3EA"/>
      </w:pPr>
      <w:r>
        <w:rPr>
          <w:b/>
          <w:i w:val="0"/>
        </w:rPr>
        <w:t>[</w:t>
      </w:r>
      <w:r>
        <w:rPr>
          <w:b/>
          <w:i w:val="0"/>
        </w:rPr>
        <w:t>UI PEMAIN — HOMESTEAD RESEARCH: TWO LIVES, ONE FIELD]</w:t>
      </w:r>
    </w:p>
    <w:p>
      <w:pPr>
        <w:pStyle w:val="ListBullet"/>
        <w:spacing w:after="60"/>
        <w:ind w:left="533"/>
      </w:pPr>
      <w:r>
        <w:rPr>
          <w:b/>
          <w:i w:val="0"/>
        </w:rPr>
        <w:t>Petak padi biasa.</w:t>
      </w:r>
      <w:r>
        <w:rPr>
          <w:b w:val="0"/>
          <w:i w:val="0"/>
        </w:rPr>
        <w:t xml:space="preserve"> Lebih mudah diurus; produksi tidak bergantung pada ikan.</w:t>
      </w:r>
    </w:p>
    <w:p>
      <w:pPr>
        <w:pStyle w:val="ListBullet"/>
        <w:spacing w:after="60"/>
        <w:ind w:left="533"/>
      </w:pPr>
      <w:r>
        <w:rPr>
          <w:b/>
          <w:i w:val="0"/>
        </w:rPr>
        <w:t>Percobaan padi–ikan.</w:t>
      </w:r>
      <w:r>
        <w:rPr>
          <w:b w:val="0"/>
          <w:i w:val="0"/>
        </w:rPr>
        <w:t xml:space="preserve"> Membutuhkan pintu air, tempat berlindung ikan, dan pemantauan kualitas air; bisa memberi hasil pangan serta data penelitian.</w:t>
      </w:r>
    </w:p>
    <w:p>
      <w:pPr>
        <w:pStyle w:val="ListBullet"/>
        <w:spacing w:after="60"/>
        <w:ind w:left="533"/>
      </w:pPr>
      <w:r>
        <w:rPr>
          <w:b/>
          <w:i w:val="0"/>
        </w:rPr>
        <w:t>Bantu kolam komunal dahulu.</w:t>
      </w:r>
      <w:r>
        <w:rPr>
          <w:b w:val="0"/>
          <w:i w:val="0"/>
        </w:rPr>
        <w:t xml:space="preserve"> Mekanik yang sama dipelajari tanpa memiliki kolam pribadi; hasil dibagi.</w:t>
      </w:r>
    </w:p>
    <w:p>
      <w:r>
        <w:rPr>
          <w:b/>
          <w:i w:val="0"/>
        </w:rPr>
        <w:t>Pilihan perjalanan ini:</w:t>
      </w:r>
      <w:r>
        <w:rPr>
          <w:b w:val="0"/>
          <w:i w:val="0"/>
        </w:rPr>
        <w:t xml:space="preserve"> kamu membuat percobaan kecil, bukan memperbesar seluruh farm. Sebagian ikan dan benih berasal dari pembiakan komunal, bukan diambil dari ceruk liar yang populasinya sedang tertekan.</w:t>
      </w:r>
    </w:p>
    <w:p>
      <w:r>
        <w:rPr>
          <w:b w:val="0"/>
          <w:i w:val="0"/>
        </w:rPr>
        <w:t>Percobaan awal berjalan baik selama beberapa hari. Ikan memakan organisme kecil yang muncul di air. Padi tumbuh. Kamu mulai membayangkan berapa banyak waktu yang bisa dihemat jika sistem ini berkembang.</w:t>
      </w:r>
    </w:p>
    <w:p>
      <w:r>
        <w:rPr>
          <w:b w:val="0"/>
          <w:i w:val="0"/>
        </w:rPr>
        <w:t>Lalu hujan besar datang lebih cepat daripada perkiraan.</w:t>
      </w:r>
    </w:p>
    <w:p>
      <w:r>
        <w:rPr>
          <w:b w:val="0"/>
          <w:i w:val="0"/>
        </w:rPr>
        <w:t>Pintu limpasan buatanmu tersumbat ranting. Ketika kamu kembali dari hutan, sebagian air telah meluap. Dua ikan terperangkap di tanah yang mengering di luar petak. Kamu berhasil mengembalikan satu ke air, tetapi yang lain mati.</w:t>
      </w:r>
    </w:p>
    <w:p>
      <w:r>
        <w:rPr>
          <w:b w:val="0"/>
          <w:i w:val="0"/>
        </w:rPr>
        <w:t>Kamu membawa ikan itu ke Mira dan mengaku tidak memeriksa penutup limpasan sebelum berangkat.</w:t>
      </w:r>
    </w:p>
    <w:p>
      <w:r>
        <w:rPr>
          <w:b w:val="0"/>
          <w:i w:val="0"/>
        </w:rPr>
        <w:t>"Aku yang menyarankan percobaan ini," katanya. "Aku juga tidak mengingatkanmu soal badai."</w:t>
      </w:r>
    </w:p>
    <w:p>
      <w:r>
        <w:rPr>
          <w:b w:val="0"/>
          <w:i w:val="0"/>
        </w:rPr>
        <w:t>"Padahal kita pikir petaknya aman."</w:t>
      </w:r>
    </w:p>
    <w:p>
      <w:r>
        <w:rPr>
          <w:b w:val="0"/>
          <w:i w:val="0"/>
        </w:rPr>
        <w:t>"Kita tahu cara kerja petaknya pada hari tenang. Ternyata belum cukup tahu tentang badai."</w:t>
      </w:r>
    </w:p>
    <w:p>
      <w:r>
        <w:rPr>
          <w:b w:val="0"/>
          <w:i w:val="0"/>
        </w:rPr>
        <w:t xml:space="preserve">Tidak muncul tulisan </w:t>
      </w:r>
      <w:r>
        <w:rPr>
          <w:b w:val="0"/>
          <w:i/>
        </w:rPr>
        <w:t>Quest Failed</w:t>
      </w:r>
      <w:r>
        <w:rPr>
          <w:b w:val="0"/>
          <w:i w:val="0"/>
        </w:rPr>
        <w:t xml:space="preserve"> dengan warna merah. Namun, jumlah ikan dalam percobaanmu berkurang. Ada catatan kematian di jurnal. Dan kamu perlu merancang limpasan baru sebelum menambah ikan lain.</w:t>
      </w:r>
    </w:p>
    <w:p>
      <w:r>
        <w:rPr>
          <w:b w:val="0"/>
          <w:i w:val="0"/>
        </w:rPr>
        <w:t>Esoknya, kamu dan Ayu memasang jalur pelepasan air di kolam komunal, sekaligus memperbaiki petak milikmu. Pengalaman yang menyakitkan itu berguna, tetapi kegunaannya tidak membuat ikan yang mati kembali hidup.</w:t>
      </w:r>
    </w:p>
    <w:p>
      <w:r>
        <w:rPr>
          <w:b w:val="0"/>
          <w:i w:val="0"/>
        </w:rPr>
        <w:t>Di ujung pekerjaan, Ayu berkata, "Kau tahu kenapa aku tak langsung setuju melepas semua pintu air? Karena yang paling dulu mati ketika kita salah bukan selalu orang yang membuat keputusan."</w:t>
      </w:r>
    </w:p>
    <w:p>
      <w:r>
        <w:rPr>
          <w:b w:val="0"/>
          <w:i w:val="0"/>
        </w:rPr>
        <w:t>Kamu melihat ceruk rawa yang masih dangkal.</w:t>
      </w:r>
    </w:p>
    <w:p>
      <w:r>
        <w:rPr>
          <w:b w:val="0"/>
          <w:i w:val="0"/>
        </w:rPr>
        <w:t>"Aku ingin suatu hari tempat ini mendapat air tanpa perlu meminta izin dari mesin," katamu.</w:t>
      </w:r>
    </w:p>
    <w:p>
      <w:r>
        <w:rPr>
          <w:b w:val="0"/>
          <w:i w:val="0"/>
        </w:rPr>
        <w:t>"Kalau begitu," jawab Ayu, "bantu aku membuat jalur yang tidak menghanyutkan rumah."</w:t>
      </w:r>
    </w:p>
    <w:p>
      <w:pPr>
        <w:pStyle w:val="WildrootChapter"/>
        <w:pageBreakBefore/>
      </w:pPr>
      <w:r>
        <w:t>BAB VI — KOTA YANG DIBANGUN DI ATAS KEHILANGAN</w:t>
      </w:r>
    </w:p>
    <w:p>
      <w:r>
        <w:rPr>
          <w:b w:val="0"/>
          <w:i/>
        </w:rPr>
        <w:t>Reruntuhan Kota Akar. Arsip tersegel di bawah Forest.</w:t>
      </w:r>
    </w:p>
    <w:p>
      <w:r>
        <w:rPr>
          <w:b w:val="0"/>
          <w:i w:val="0"/>
        </w:rPr>
        <w:t>Jalur lama dari Echo Cave akhirnya terbuka setelah kamu dan Tara membersihkan akar yang tumbuh melintang. Di ujung terowongan, kalian menemukan sebuah plaza batu. Sebagian bangunannya masih berdiri, tetapi jalanan tertutup tanah dan pohon kecil tumbuh di bekas jendela.</w:t>
      </w:r>
    </w:p>
    <w:p>
      <w:r>
        <w:rPr>
          <w:b w:val="0"/>
          <w:i w:val="0"/>
        </w:rPr>
        <w:t>Kamu sedang berada di bagian Kota Akar yang tidak pernah digambar secara lengkap pada peta desa.</w:t>
      </w:r>
    </w:p>
    <w:p>
      <w:r>
        <w:rPr>
          <w:b w:val="0"/>
          <w:i w:val="0"/>
        </w:rPr>
        <w:t>Tara menyentuh relief di dinding. Relief itu menunjukkan empat lembah yang mengirim air dan hasil panen ke satu kota besar. Di bagian lain, gambar yang sama memperlihatkan warga membawa kantong biji menuju desa-desa yang tidak ditandai namanya.</w:t>
      </w:r>
    </w:p>
    <w:p>
      <w:r>
        <w:rPr>
          <w:b w:val="0"/>
          <w:i w:val="0"/>
        </w:rPr>
        <w:t>"Kakekku mengatakan kota ini tenggelam karena dewa hutan marah," kata Tara.</w:t>
      </w:r>
    </w:p>
    <w:p>
      <w:r>
        <w:rPr>
          <w:b w:val="0"/>
          <w:i w:val="0"/>
        </w:rPr>
        <w:t>"Orin bilang fasilitasnya pernah menyelamatkan penduduk," jawabmu.</w:t>
      </w:r>
    </w:p>
    <w:p>
      <w:r>
        <w:rPr>
          <w:b w:val="0"/>
          <w:i w:val="0"/>
        </w:rPr>
        <w:t>"Mungkin dua-duanya adalah cara orang mengingat bagian yang berbeda."</w:t>
      </w:r>
    </w:p>
    <w:p>
      <w:r>
        <w:rPr>
          <w:b w:val="0"/>
          <w:i w:val="0"/>
        </w:rPr>
        <w:t>Di ruangan arsip, kamu menemukan tiga dokumen yang dibuat pada waktu hampir sama.</w:t>
      </w:r>
    </w:p>
    <w:p>
      <w:r>
        <w:rPr>
          <w:b w:val="0"/>
          <w:i w:val="0"/>
        </w:rPr>
        <w:t>Yang pertama adalah pengumuman dewan kota tentang keberhasilan panen dan turunnya kelaparan.</w:t>
      </w:r>
    </w:p>
    <w:p>
      <w:r>
        <w:rPr>
          <w:b w:val="0"/>
          <w:i w:val="0"/>
        </w:rPr>
        <w:t>Yang kedua surat pekerja penggali saluran, yang mengeluhkan rumahnya kehilangan air ketika jatah kota bertambah.</w:t>
      </w:r>
    </w:p>
    <w:p>
      <w:r>
        <w:rPr>
          <w:b w:val="0"/>
          <w:i w:val="0"/>
        </w:rPr>
        <w:t>Yang ketiga daftar keluarga yang dipindahkan sebelum sebagian fasilitas dihentikan. Tidak disebutkan apakah mereka setuju, atau ke mana sebagian besar pergi.</w:t>
      </w:r>
    </w:p>
    <w:p>
      <w:r>
        <w:rPr>
          <w:b w:val="0"/>
          <w:i w:val="0"/>
        </w:rPr>
        <w:t>Di belakang dokumen ketiga ada tanda tangan petugas penjagaan dan pesan:</w:t>
      </w:r>
    </w:p>
    <w:p>
      <w:r>
        <w:rPr>
          <w:b w:val="0"/>
          <w:i/>
        </w:rPr>
        <w:t>Penghentian saluran pusat bukan akhir pekerjaan. Pastikan rumah-rumah yang masih bergantung padanya menerima jalan lain.</w:t>
      </w:r>
    </w:p>
    <w:p>
      <w:r>
        <w:rPr>
          <w:b w:val="0"/>
          <w:i w:val="0"/>
        </w:rPr>
        <w:t>Kamu mengira menemukan alasan jatuhnya Kota Akar, tetapi lembar berikutnya justru memunculkan pertanyaan baru. Kota itu tidak tampak musnah pada satu malam. Ada rencana pengosongan bertahap, perselisihan, catatan bahan pangan, dan jadwal penutupan saluran yang tidak semuanya terlaksana.</w:t>
      </w:r>
    </w:p>
    <w:p>
      <w:r>
        <w:rPr>
          <w:b w:val="0"/>
          <w:i w:val="0"/>
        </w:rPr>
        <w:t>Dari suatu ruangan gelap terdengar suara langkah. Kamu menghunus pedang, tetapi yang muncul adalah serangga besar berlapis batu yang sedang memakan lumut pada dinding. Ia tidak melihatmu sebagai musuh. Setelah mendekat terlalu jauh, barulah ia membuka rahang dan mengeluarkan bunyi ancaman.</w:t>
      </w:r>
    </w:p>
    <w:p>
      <w:r>
        <w:rPr>
          <w:b w:val="0"/>
          <w:i w:val="0"/>
        </w:rPr>
        <w:t>Kamu mundur dan mengamati jalur yang dilewatinya. Di belakang sarangnya tersimpan mineral yang bisa memperkuat alat pemotong kayu. Kamu membutuhkan material itu, tetapi mengambilnya sekarang akan merusak sarang.</w:t>
      </w:r>
    </w:p>
    <w:p>
      <w:r>
        <w:rPr>
          <w:b w:val="0"/>
          <w:i w:val="0"/>
        </w:rPr>
        <w:t>Alih-alih menyerang, kamu mencari endapan mineral di jalur lain yang telah runtuh. Jumlahnya lebih sedikit dan perjalanan lebih lama. Namun, sarang tetap utuh, dan kamu memperoleh apa yang diperlukan.</w:t>
      </w:r>
    </w:p>
    <w:p>
      <w:r>
        <w:rPr>
          <w:b w:val="0"/>
          <w:i w:val="0"/>
        </w:rPr>
        <w:t>Itu bukan pilihan yang selalu gratis. Kamu pulang lebih malam, membawa lebih sedikit mineral, dan baru menyadari kehabisan satu ramuan ketika bertemu monster agresif di pintu keluar. Kamu harus bertarung untuk mencapai jalan aman.</w:t>
      </w:r>
    </w:p>
    <w:p>
      <w:r>
        <w:rPr>
          <w:b w:val="0"/>
          <w:i w:val="0"/>
        </w:rPr>
        <w:t>Di rumah arsip, Nuri membaca dokumen-dokumen tersebut sampai larut.</w:t>
      </w:r>
    </w:p>
    <w:p>
      <w:r>
        <w:rPr>
          <w:b w:val="0"/>
          <w:i w:val="0"/>
        </w:rPr>
        <w:t>"Kota Akar punya arsip kemakmuran," katanya, "dan arsip perpindahan orang. Anehnya, kedua arsip sama-sama menyebut diri mereka penyelamat."</w:t>
      </w:r>
    </w:p>
    <w:p>
      <w:r>
        <w:rPr>
          <w:b w:val="0"/>
          <w:i w:val="0"/>
        </w:rPr>
        <w:t>"Bagaimana mungkin sebuah kota menghapus orang-orang yang dulu dibantunya?"</w:t>
      </w:r>
    </w:p>
    <w:p>
      <w:r>
        <w:rPr>
          <w:b w:val="0"/>
          <w:i w:val="0"/>
        </w:rPr>
        <w:t>"Dengan hanya mencatat yang berhasil."</w:t>
      </w:r>
    </w:p>
    <w:p>
      <w:r>
        <w:rPr>
          <w:b w:val="0"/>
          <w:i w:val="0"/>
        </w:rPr>
        <w:t xml:space="preserve">Kamu menatap papan kontrak desa. Empat kolom kuno — </w:t>
      </w:r>
      <w:r>
        <w:rPr>
          <w:b w:val="0"/>
          <w:i/>
        </w:rPr>
        <w:t>Diambil, Digunakan, Dikembalikan, Hilang</w:t>
      </w:r>
      <w:r>
        <w:rPr>
          <w:b w:val="0"/>
          <w:i w:val="0"/>
        </w:rPr>
        <w:t xml:space="preserve"> — tampak lebih masuk akal daripada sebelumnya.</w:t>
      </w:r>
    </w:p>
    <w:p>
      <w:r>
        <w:rPr>
          <w:b w:val="0"/>
          <w:i w:val="0"/>
        </w:rPr>
        <w:t>Di balik salah satu lembar terdapat nama Sela yang ditulis jauh lebih baru, bersama nama Orin. Mereka pernah menyalin daftar keluarga yang dipindahkan pada Masa Pemutusan. Sela memberi tanda pada kolom yang menyebut fasilitas pusat masih bekerja setelah kota dikosongkan.</w:t>
      </w:r>
    </w:p>
    <w:p>
      <w:r>
        <w:rPr>
          <w:b w:val="0"/>
          <w:i w:val="0"/>
        </w:rPr>
        <w:t>Sela sudah mengetahui kaitannya. Dan mungkin ia sedang mencari tempat terakhir orang-orang kuno mencoba memutuskan jaringan.</w:t>
      </w:r>
    </w:p>
    <w:p>
      <w:pPr>
        <w:pStyle w:val="WildrootChapter"/>
        <w:pageBreakBefore/>
      </w:pPr>
      <w:r>
        <w:t>BAB VII — SAAT MANUSIA BUTUH MESIN ITU</w:t>
      </w:r>
    </w:p>
    <w:p>
      <w:pPr>
        <w:pStyle w:val="WildrootScene"/>
      </w:pPr>
      <w:r>
        <w:rPr>
          <w:b w:val="0"/>
          <w:i/>
        </w:rPr>
        <w:t>Ember Highland. Awal fase Storm. Desa saat cuaca berubah.</w:t>
      </w:r>
    </w:p>
    <w:p>
      <w:r>
        <w:rPr>
          <w:b w:val="0"/>
          <w:i w:val="0"/>
        </w:rPr>
        <w:t>Abu halus turun dari langit seperti hujan yang tidak basah. Dari dataran tinggi, udara membawa bau batu panas. Tidak ada letusan besar yang terlihat, tetapi matahari redup selama beberapa hari dan tanaman peka cahaya mulai tumbuh lebih lambat.</w:t>
      </w:r>
    </w:p>
    <w:p>
      <w:r>
        <w:rPr>
          <w:b w:val="0"/>
          <w:i w:val="0"/>
        </w:rPr>
        <w:t>Tara memintamu menyelidiki jalur migrasi Thunder Deer. Dalam kondisi badai tertentu, rusa-rusa itu mendatangi Lightning Oak, meninggalkan Stormwood pada cabang yang tersambar. Material tersebut bisa membantu membuat alat pemutus mekanisme lama.</w:t>
      </w:r>
    </w:p>
    <w:p>
      <w:r>
        <w:rPr>
          <w:b w:val="0"/>
          <w:i w:val="0"/>
        </w:rPr>
        <w:t>Kamu membawa makanan dari farm, kain pelindung buatan Rumi, dan pedang yang telah diperbaiki Banu. Setelah menunggu pola kilat dan mendekati pohon tanpa mengganggu kawanan, kamu memperoleh beberapa cabang yang telah jatuh alami.</w:t>
      </w:r>
    </w:p>
    <w:p>
      <w:r>
        <w:rPr>
          <w:b w:val="0"/>
          <w:i w:val="0"/>
        </w:rPr>
        <w:t>Dari puncak bukit, kamu melihat sesuatu yang mengkhawatirkan: aliran air yang biasa menuju desa mengecil, sementara di sisi lain sungai mengalir deras ke rawa. Cuaca ekstrem memperburuk pengaturan pusat yang sudah aus.</w:t>
      </w:r>
    </w:p>
    <w:p>
      <w:r>
        <w:rPr>
          <w:b w:val="0"/>
          <w:i w:val="0"/>
        </w:rPr>
        <w:t>Kamu segera pulang. Di desa, penggilingan Banu berhenti. Dara kehilangan sebagian bibit muda, dan Rumi khawatir pakan unggas tidak cukup sampai cuaca membaik. Pada kandang mamalia komunal, air minum harus diangkut menggunakan ember.</w:t>
      </w:r>
    </w:p>
    <w:p>
      <w:r>
        <w:rPr>
          <w:b w:val="0"/>
          <w:i w:val="0"/>
        </w:rPr>
        <w:t>Orin datang ke balai desa dengan rencana mengaktifkan cadangan air selama tiga hari.</w:t>
      </w:r>
    </w:p>
    <w:p>
      <w:r>
        <w:rPr>
          <w:b w:val="0"/>
          <w:i w:val="0"/>
        </w:rPr>
        <w:t>"Kalau kita tidak menggunakannya, beberapa keluarga tidak akan punya cukup tepung dan pakan," katanya. "Aku siap mengawasinya sepanjang malam."</w:t>
      </w:r>
    </w:p>
    <w:p>
      <w:r>
        <w:rPr>
          <w:b w:val="0"/>
          <w:i w:val="0"/>
        </w:rPr>
        <w:t>Kamu sudah mulai berpikir melepaskan jaringan dari pulau. Tetapi keputusan di depanmu jauh lebih sederhana dan kejam: memanfaatkan mesin yang kelak ingin kauhentikan, atau membiarkan orang kehilangan persediaan sekarang.</w:t>
      </w:r>
    </w:p>
    <w:p>
      <w:pPr>
        <w:pStyle w:val="WildrootUI"/>
        <w:shd w:fill="EDF3EA"/>
      </w:pPr>
      <w:r>
        <w:rPr>
          <w:b/>
          <w:i w:val="0"/>
        </w:rPr>
        <w:t>[</w:t>
      </w:r>
      <w:r>
        <w:rPr>
          <w:b/>
          <w:i w:val="0"/>
        </w:rPr>
        <w:t>UI PEMAIN — EMERGENCY WATER ACCESS]</w:t>
      </w:r>
    </w:p>
    <w:p>
      <w:pPr>
        <w:pStyle w:val="ListBullet"/>
        <w:spacing w:after="60"/>
        <w:ind w:left="533"/>
      </w:pPr>
      <w:r>
        <w:rPr>
          <w:b/>
          <w:i w:val="0"/>
        </w:rPr>
        <w:t>Aktifkan cadangan sementara dengan pengawasan.</w:t>
      </w:r>
      <w:r>
        <w:rPr>
          <w:b w:val="0"/>
          <w:i w:val="0"/>
        </w:rPr>
        <w:t xml:space="preserve"> Pasokan cepat membaik; dampak terhadap hilir perlu dipantau dan batas penghentian ditentukan.</w:t>
      </w:r>
    </w:p>
    <w:p>
      <w:pPr>
        <w:pStyle w:val="ListBullet"/>
        <w:spacing w:after="60"/>
        <w:ind w:left="533"/>
      </w:pPr>
      <w:r>
        <w:rPr>
          <w:b/>
          <w:i w:val="0"/>
        </w:rPr>
        <w:t>Gunakan penampungan dan pengiriman manual.</w:t>
      </w:r>
      <w:r>
        <w:rPr>
          <w:b w:val="0"/>
          <w:i w:val="0"/>
        </w:rPr>
        <w:t xml:space="preserve"> Lebih lambat dan membutuhkan material, tenaga warga, serta waktu.</w:t>
      </w:r>
    </w:p>
    <w:p>
      <w:pPr>
        <w:pStyle w:val="ListBullet"/>
        <w:spacing w:after="60"/>
        <w:ind w:left="533"/>
      </w:pPr>
      <w:r>
        <w:rPr>
          <w:b/>
          <w:i w:val="0"/>
        </w:rPr>
        <w:t>Kombinasikan keduanya.</w:t>
      </w:r>
      <w:r>
        <w:rPr>
          <w:b w:val="0"/>
          <w:i w:val="0"/>
        </w:rPr>
        <w:t xml:space="preserve"> Kurangi beban cadangan lewat bantuan komunitas; membutuhkan dukungan NPC dan persediaan yang telah dikumpulkan.</w:t>
      </w:r>
    </w:p>
    <w:p>
      <w:r>
        <w:rPr>
          <w:b/>
          <w:i w:val="0"/>
        </w:rPr>
        <w:t>Pilihan perjalanan ini:</w:t>
      </w:r>
      <w:r>
        <w:rPr>
          <w:b w:val="0"/>
          <w:i w:val="0"/>
        </w:rPr>
        <w:t xml:space="preserve"> kamu memilih kombinasi. Orin menyalakan cadangan dengan batas waktu, sementara Dara membagikan benih tahan kondisi buruk dan Rumi mengatur distribusi pakan. Kamu menyerahkan hasil farm yang semula ingin kamu jual, lalu menggunakan perahu Ayu untuk mengirim air ke bagian desa yang sulit dicapai.</w:t>
      </w:r>
    </w:p>
    <w:p>
      <w:r>
        <w:rPr>
          <w:b w:val="0"/>
          <w:i w:val="0"/>
        </w:rPr>
        <w:t>Tidak semua orang berterima kasih. Beberapa warga bertanya mengapa pekerjaan harus dibuat rumit ketika mesin bisa dibuka lebih besar. Seorang pekerja penggilingan berkata bahwa ia tidak mau anaknya tumbuh dalam desa yang selalu takut memakai teknologi.</w:t>
      </w:r>
    </w:p>
    <w:p>
      <w:r>
        <w:rPr>
          <w:b w:val="0"/>
          <w:i w:val="0"/>
        </w:rPr>
        <w:t>Orin berdiri di dekatmu setelah distribusi selesai.</w:t>
      </w:r>
    </w:p>
    <w:p>
      <w:r>
        <w:rPr>
          <w:b w:val="0"/>
          <w:i w:val="0"/>
        </w:rPr>
        <w:t>"Lihat?" katanya. "Mesin itu bukan semata-mata ancaman. Hari ini ia menyelamatkan kita."</w:t>
      </w:r>
    </w:p>
    <w:p>
      <w:r>
        <w:rPr>
          <w:b w:val="0"/>
          <w:i w:val="0"/>
        </w:rPr>
        <w:t>"Aku melihatnya," jawabmu.</w:t>
      </w:r>
    </w:p>
    <w:p>
      <w:r>
        <w:rPr>
          <w:b w:val="0"/>
          <w:i w:val="0"/>
        </w:rPr>
        <w:t>"Lalu kenapa kau masih ingin menghentikannya?"</w:t>
      </w:r>
    </w:p>
    <w:p>
      <w:r>
        <w:rPr>
          <w:b w:val="0"/>
          <w:i w:val="0"/>
        </w:rPr>
        <w:t>Kamu menatap air dari saluran cadangan. "Karena aku tak ingin anak-anak mereka hanya punya satu pilihan ketika mesin itu rusak."</w:t>
      </w:r>
    </w:p>
    <w:p>
      <w:r>
        <w:rPr>
          <w:b w:val="0"/>
          <w:i w:val="0"/>
        </w:rPr>
        <w:t>Orin mengusap wajahnya. "Kalau itu tujuanmu, kau butuh lebih dari satu pemutus. Kau butuh cara lain memberi makan orang."</w:t>
      </w:r>
    </w:p>
    <w:p>
      <w:r>
        <w:rPr>
          <w:b w:val="0"/>
          <w:i w:val="0"/>
        </w:rPr>
        <w:t>Kali ini kamu tidak membantah. Itulah alasanmu harus kembali meneliti farm, kandang, air hujan, dan jalur perbekalan. Menutup fasilitas bukanlah kemenangan kalau semua orang yang bergantung padanya ditinggalkan.</w:t>
      </w:r>
    </w:p>
    <w:p>
      <w:r>
        <w:rPr>
          <w:b w:val="0"/>
          <w:i w:val="0"/>
        </w:rPr>
        <w:t>Malam itu kamu tidak mendapat hadiah material langka. Kamu mendapat daftar kebutuhan desa yang belum bisa dipenuhi tanpa mesin.</w:t>
      </w:r>
    </w:p>
    <w:p>
      <w:r>
        <w:rPr>
          <w:b w:val="0"/>
          <w:i w:val="0"/>
        </w:rPr>
        <w:t xml:space="preserve">Untuk pertama kalinya, gagasan </w:t>
      </w:r>
      <w:r>
        <w:rPr>
          <w:b w:val="0"/>
          <w:i/>
        </w:rPr>
        <w:t>Release</w:t>
      </w:r>
      <w:r>
        <w:rPr>
          <w:b w:val="0"/>
          <w:i w:val="0"/>
        </w:rPr>
        <w:t xml:space="preserve"> terasa seperti sesuatu yang harus dibangun, bukan dipilih melalui satu tombol.</w:t>
      </w:r>
    </w:p>
    <w:p>
      <w:pPr>
        <w:pStyle w:val="WildrootChapter"/>
        <w:pageBreakBefore/>
      </w:pPr>
      <w:r>
        <w:t>BAB VIII — ORANG YANG TIDAK TAHU CARA PULANG</w:t>
      </w:r>
    </w:p>
    <w:p>
      <w:r>
        <w:rPr>
          <w:b w:val="0"/>
          <w:i/>
        </w:rPr>
        <w:t>Pintu keempat. Ruang perawatan di bawah Convergence.</w:t>
      </w:r>
    </w:p>
    <w:p>
      <w:r>
        <w:rPr>
          <w:b w:val="0"/>
          <w:i w:val="0"/>
        </w:rPr>
        <w:t>Kamu kembali ke Echo Cave dengan beberapa rencana tertulis. Ada rancangan tampungan air hujan dari Ayu, jalur perbekalan baru dari Kiran, dan daftar bahan pakan yang bisa diproduksi dari farm serta kandang komunal. Semuanya kecil jika dibandingkan dengan mesin Kota Akar. Tetapi semuanya mempunyai satu kelebihan: kegagalannya tidak harus menjalar ke seluruh pulau.</w:t>
      </w:r>
    </w:p>
    <w:p>
      <w:r>
        <w:rPr>
          <w:b w:val="0"/>
          <w:i w:val="0"/>
        </w:rPr>
        <w:t>Orin membaca daftar itu sebelum kalian memasuki terowongan.</w:t>
      </w:r>
    </w:p>
    <w:p>
      <w:r>
        <w:rPr>
          <w:b w:val="0"/>
          <w:i w:val="0"/>
        </w:rPr>
        <w:t>"Kau akan menutup fasilitas yang dulu membuat kita hidup lebih mudah, lalu meminta warga bekerja lebih banyak," katanya.</w:t>
      </w:r>
    </w:p>
    <w:p>
      <w:r>
        <w:rPr>
          <w:b w:val="0"/>
          <w:i w:val="0"/>
        </w:rPr>
        <w:t>"Pada masa transisi, mungkin benar. Aku tidak akan menyebutnya tidak ada biaya."</w:t>
      </w:r>
    </w:p>
    <w:p>
      <w:r>
        <w:rPr>
          <w:b w:val="0"/>
          <w:i w:val="0"/>
        </w:rPr>
        <w:t>"Setidaknya kali ini kau menghitung biayanya."</w:t>
      </w:r>
    </w:p>
    <w:p>
      <w:r>
        <w:rPr>
          <w:b w:val="0"/>
          <w:i w:val="0"/>
        </w:rPr>
        <w:t>Kalian berjalan bersama ke Convergence. Mira ikut membawa jurnal pembanding. Ayu tinggal di hulu mengawasi pintu air, Tara mengatur jalur satwa yang mungkin berubah, dan Banu menunggu di bengkel untuk memperbaiki alat yang rusak.</w:t>
      </w:r>
    </w:p>
    <w:p>
      <w:r>
        <w:rPr>
          <w:b w:val="0"/>
          <w:i w:val="0"/>
        </w:rPr>
        <w:t>Ruang pusat tampak seperti jantung mesin raksasa. Air mengalir dalam empat lingkaran yang saling memotong. Cahaya akar menerangi kristal pengukur yang sebagian retak. Di dinding, gerbang berukir akar menutup jalan menuju ruang keempat.</w:t>
      </w:r>
    </w:p>
    <w:p>
      <w:r>
        <w:rPr>
          <w:b w:val="0"/>
          <w:i w:val="0"/>
        </w:rPr>
        <w:t>Kamu membuka gerbang itu menggunakan kombinasi tanda dari dokumen Nuri dan sebuah pengunci yang dibuat Banu. Di baliknya, seseorang sedang duduk di samping mesin darurat, merawat luka di salah satu lengannya.</w:t>
      </w:r>
    </w:p>
    <w:p>
      <w:r>
        <w:rPr>
          <w:b w:val="0"/>
          <w:i w:val="0"/>
        </w:rPr>
        <w:t>Sela mengangkat kepala.</w:t>
      </w:r>
    </w:p>
    <w:p>
      <w:r>
        <w:rPr>
          <w:b w:val="0"/>
          <w:i w:val="0"/>
        </w:rPr>
        <w:t>Sesaat tidak ada yang bicara.</w:t>
      </w:r>
    </w:p>
    <w:p>
      <w:r>
        <w:rPr>
          <w:b w:val="0"/>
          <w:i w:val="0"/>
        </w:rPr>
        <w:t>"Jadi kau datang," katanya akhirnya.</w:t>
      </w:r>
    </w:p>
    <w:p>
      <w:r>
        <w:rPr>
          <w:b w:val="0"/>
          <w:i w:val="0"/>
        </w:rPr>
        <w:t>Kamu ingin bertanya mengapa ia tak membalas surat. Mengapa rumahnya diberikan kepadamu. Mengapa semua catatan tentang risiko tertulis setengah-setengah. Tetapi yang keluar pertama justru:</w:t>
      </w:r>
    </w:p>
    <w:p>
      <w:r>
        <w:rPr>
          <w:b w:val="0"/>
          <w:i w:val="0"/>
        </w:rPr>
        <w:t>"Kau makan apa selama di sini?"</w:t>
      </w:r>
    </w:p>
    <w:p>
      <w:r>
        <w:rPr>
          <w:b w:val="0"/>
          <w:i w:val="0"/>
        </w:rPr>
        <w:t>Sela tertawa pendek, kemudian batuk. "Persediaan peneliti lama. Beberapa jamur yang sudah kupastikan tidak beracun. Dan air yang kusaring sendiri. Aku tak merekomendasikan liburan seperti ini."</w:t>
      </w:r>
    </w:p>
    <w:p>
      <w:r>
        <w:rPr>
          <w:b w:val="0"/>
          <w:i w:val="0"/>
        </w:rPr>
        <w:t>Kamu menyerahkan makanan dari farm. Ia menerimanya dengan kedua tangan, seperti seseorang yang baru menyadari lapar setelah terlalu lama sibuk bertahan.</w:t>
      </w:r>
    </w:p>
    <w:p>
      <w:r>
        <w:rPr>
          <w:b w:val="0"/>
          <w:i w:val="0"/>
        </w:rPr>
        <w:t>Ketika keadaan lebih tenang, Sela menjelaskan. Ia dan Orin pernah mengaktifkan sebagian jaringan untuk membantu desa melewati musim sulit. Hasil awalnya baik. Data hilir datang terlambat. Sela menyadari bahwa pusat memindahkan beban ke tempat lain, tetapi ia tidak segera mengumumkan kesalahannya. Ia takut warga kehilangan keyakinan pada satu-satunya sistem yang ketika itu berhasil menyediakan air.</w:t>
      </w:r>
    </w:p>
    <w:p>
      <w:r>
        <w:rPr>
          <w:b w:val="0"/>
          <w:i w:val="0"/>
        </w:rPr>
        <w:t>Setelah pertengkaran dengan Orin, ia masuk sendirian untuk mencari prosedur pemutusan bertahap. Pintu lama menutup akibat lonjakan tekanan. Komunikasi ke atas gagal. Ia masih bisa mencapai beberapa ruang pengukuran, tetapi setiap percobaan membuka jalur kembali membuat satu bagian sistem menjadi tidak stabil. Ia bertahan sambil mencari rute lain, dan terluka ketika mencoba memindahkan pengunci yang aus.</w:t>
      </w:r>
    </w:p>
    <w:p>
      <w:r>
        <w:rPr>
          <w:b w:val="0"/>
          <w:i w:val="0"/>
        </w:rPr>
        <w:t>"Kau bisa meninggalkan pesan sebelum pergi," katamu.</w:t>
      </w:r>
    </w:p>
    <w:p>
      <w:r>
        <w:rPr>
          <w:b w:val="0"/>
          <w:i w:val="0"/>
        </w:rPr>
        <w:t>"Aku mengira hanya sebentar. Aku juga mengira sudah cukup tahu. Keduanya salah."</w:t>
      </w:r>
    </w:p>
    <w:p>
      <w:r>
        <w:rPr>
          <w:b w:val="0"/>
          <w:i w:val="0"/>
        </w:rPr>
        <w:t>Orin meletakkan lentera.</w:t>
      </w:r>
    </w:p>
    <w:p>
      <w:r>
        <w:rPr>
          <w:b w:val="0"/>
          <w:i w:val="0"/>
        </w:rPr>
        <w:t>"Kau menyembunyikan data penurunan aliran selatan bahkan dariku," katanya.</w:t>
      </w:r>
    </w:p>
    <w:p>
      <w:r>
        <w:rPr>
          <w:b w:val="0"/>
          <w:i w:val="0"/>
        </w:rPr>
        <w:t>"Aku menyimpannya sampai punya hasil kedua. Lalu ketiga. Aku terus menunda karena tak ingin laporan awal itu benar."</w:t>
      </w:r>
    </w:p>
    <w:p>
      <w:r>
        <w:rPr>
          <w:b w:val="0"/>
          <w:i w:val="0"/>
        </w:rPr>
        <w:t>"Orang-orang tinggal di sana, Sela. Mereka bukan angka yang bisa ditunggu sampai sesuai harapanmu."</w:t>
      </w:r>
    </w:p>
    <w:p>
      <w:r>
        <w:rPr>
          <w:b w:val="0"/>
          <w:i w:val="0"/>
        </w:rPr>
        <w:t>Sela tidak membantah. Keheningan sesudahnya terasa lebih berat daripada pertengkaran.</w:t>
      </w:r>
    </w:p>
    <w:p>
      <w:r>
        <w:rPr>
          <w:b w:val="0"/>
          <w:i w:val="0"/>
        </w:rPr>
        <w:t>Kamu mengeluarkan jurnal yang sekarang dipenuhi catatanmu sendiri. Di salah satu halaman ada hasil percobaan padi–ikan, termasuk ikan yang mati ketika pintu limpasan tersumbat.</w:t>
      </w:r>
    </w:p>
    <w:p>
      <w:r>
        <w:rPr>
          <w:b w:val="0"/>
          <w:i w:val="0"/>
        </w:rPr>
        <w:t>Sela membacanya lama.</w:t>
      </w:r>
    </w:p>
    <w:p>
      <w:r>
        <w:rPr>
          <w:b w:val="0"/>
          <w:i w:val="0"/>
        </w:rPr>
        <w:t>"Kau menyimpan kegagalanmu."</w:t>
      </w:r>
    </w:p>
    <w:p>
      <w:r>
        <w:rPr>
          <w:b w:val="0"/>
          <w:i w:val="0"/>
        </w:rPr>
        <w:t>"Karena kegagalannya terjadi. Kalau kuhapus, aku bisa mengulanginya."</w:t>
      </w:r>
    </w:p>
    <w:p>
      <w:r>
        <w:rPr>
          <w:b w:val="0"/>
          <w:i w:val="0"/>
        </w:rPr>
        <w:t>Sela menutup mata sebentar. "Aku berharap dulu melakukan hal yang sama."</w:t>
      </w:r>
    </w:p>
    <w:p>
      <w:r>
        <w:rPr>
          <w:b w:val="0"/>
          <w:i w:val="0"/>
        </w:rPr>
        <w:t xml:space="preserve">Di ruang keempat, Sela menunjukkan prosedur yang berhasil ia temukan. Sistem pusat </w:t>
      </w:r>
      <w:r>
        <w:rPr>
          <w:b/>
          <w:i w:val="0"/>
        </w:rPr>
        <w:t>dapat</w:t>
      </w:r>
      <w:r>
        <w:rPr>
          <w:b w:val="0"/>
          <w:i w:val="0"/>
        </w:rPr>
        <w:t xml:space="preserve"> dilepas dari sejumlah saluran, tetapi tidak seluruhnya pada waktu bersamaan. Jika diputus sekaligus, tekanan air akan merusak pemukiman bawah dan mematikan jalur peringatan banjir. Pengaturan darurat harus dipisahkan dari distribusi utama sebelum jaringan lama dihentikan.</w:t>
      </w:r>
    </w:p>
    <w:p>
      <w:r>
        <w:rPr>
          <w:b w:val="0"/>
          <w:i w:val="0"/>
        </w:rPr>
        <w:t>"Jadi masih ada cara melepaskannya?" tanyamu.</w:t>
      </w:r>
    </w:p>
    <w:p>
      <w:r>
        <w:rPr>
          <w:b w:val="0"/>
          <w:i w:val="0"/>
        </w:rPr>
        <w:t>"Ada," jawab Sela. "Tapi setelah kita melakukannya, beberapa fasilitas tidak akan bekerja lagi. Dan sebagian wilayah akan berubah lebih cepat daripada yang pernah kita ukur."</w:t>
      </w:r>
    </w:p>
    <w:p>
      <w:r>
        <w:rPr>
          <w:b w:val="0"/>
          <w:i w:val="0"/>
        </w:rPr>
        <w:t>Orin membuka peta kebutuhan desa yang kamu bawa.</w:t>
      </w:r>
    </w:p>
    <w:p>
      <w:r>
        <w:rPr>
          <w:b w:val="0"/>
          <w:i w:val="0"/>
        </w:rPr>
        <w:t>"Kalau kau akan melakukan itu, aku ingin setiap warga yang terkena akibatnya tahu lebih dulu. Bukan sesudah mesin berhenti."</w:t>
      </w:r>
    </w:p>
    <w:p>
      <w:r>
        <w:rPr>
          <w:b w:val="0"/>
          <w:i w:val="0"/>
        </w:rPr>
        <w:t>Untuk pertama kalinya, kalian bertiga setuju pada sesuatu yang sulit.</w:t>
      </w:r>
    </w:p>
    <w:p>
      <w:r>
        <w:rPr>
          <w:b w:val="0"/>
          <w:i w:val="0"/>
        </w:rPr>
        <w:t>Kebenaran tidak cukup hanya ditemukan. Kebenaran itu harus disampaikan kepada orang yang akan menanggung akibat keputusan berikutnya.</w:t>
      </w:r>
    </w:p>
    <w:p>
      <w:pPr>
        <w:pStyle w:val="WildrootChapter"/>
        <w:pageBreakBefore/>
      </w:pPr>
      <w:r>
        <w:t>BAB IX — JANGAN TARIK SEMUA AKAR SEKALIGUS</w:t>
      </w:r>
    </w:p>
    <w:p>
      <w:pPr>
        <w:pStyle w:val="WildrootScene"/>
      </w:pPr>
      <w:r>
        <w:rPr>
          <w:b w:val="0"/>
          <w:i/>
        </w:rPr>
        <w:t>Convergence Heart. Hari pemutusan jaringan pusat.</w:t>
      </w:r>
    </w:p>
    <w:p>
      <w:r>
        <w:rPr>
          <w:b w:val="0"/>
          <w:i w:val="0"/>
        </w:rPr>
        <w:t>Balai Ambangakar penuh orang. Ayu menjelaskan peta banjir. Rumi menghitung kebutuhan pakan dan air bagi kandang komunal. Banu menandai mesin mana yang akan kehilangan tenaga permanen. Dara mengajukan keberatan tentang gudang pangan. Orin menunjukkan tiga skenario penggunaan fasilitas, termasuk rencana mempertahankannya dengan pengawasan. Sela mengakui apa yang dahulu ia kerjakan dan data yang terlambat ia umumkan.</w:t>
      </w:r>
    </w:p>
    <w:p>
      <w:r>
        <w:rPr>
          <w:b w:val="0"/>
          <w:i w:val="0"/>
        </w:rPr>
        <w:t xml:space="preserve">Tidak semua warga setuju melepaskan jaringan pusat. Sejumlah pekerja menuntut jaminan pekerjaan pengganti. Keluarga yang tinggal dekat kanal meminta waktu memindahkan barang. Ayu meminta penanda banjir mandiri dipasang lebih dulu. Dewan akhirnya menyetujui pelaksanaan terbatas </w:t>
      </w:r>
      <w:r>
        <w:rPr>
          <w:b/>
          <w:i w:val="0"/>
        </w:rPr>
        <w:t>setelah</w:t>
      </w:r>
      <w:r>
        <w:rPr>
          <w:b w:val="0"/>
          <w:i w:val="0"/>
        </w:rPr>
        <w:t xml:space="preserve"> persiapan selesai dan dengan jadwal pengawasan yang terbuka.</w:t>
      </w:r>
    </w:p>
    <w:p>
      <w:r>
        <w:rPr>
          <w:b w:val="0"/>
          <w:i w:val="0"/>
        </w:rPr>
        <w:t>Keputusan itu tidak muncul karena MC memberikan pidato hebat. Ia muncul setelah warga melihat sendiri manfaat, risiko, dan pengganti yang benar-benar dapat dibangun.</w:t>
      </w:r>
    </w:p>
    <w:p>
      <w:r>
        <w:rPr>
          <w:b w:val="0"/>
          <w:i w:val="0"/>
        </w:rPr>
        <w:t>Selama hari-hari berikutnya kamu melakukan pekerjaan yang terasa jauh berbeda dari pertarungan boss.</w:t>
      </w:r>
    </w:p>
    <w:p>
      <w:r>
        <w:rPr>
          <w:b w:val="0"/>
          <w:i w:val="0"/>
        </w:rPr>
        <w:t>Kamu membantu Rumi memindahkan unggas dari kandang yang berisiko terkena banjir. Peternak mamalia memerlukan jalur aman dan tambahan pakan untuk beberapa malam. Banu memasang pengunci manual pada saluran kecil. Ayu membawa ikan dari ceruk yang akan mengering menuju tempat penampungan sementara, meskipun ia menegaskan tidak semua jenis ikan dapat dipindahkan tanpa risiko. Tara membuka jalur migrasi agar hewan tidak terjebak oleh pagar baru.</w:t>
      </w:r>
    </w:p>
    <w:p>
      <w:r>
        <w:rPr>
          <w:b w:val="0"/>
          <w:i w:val="0"/>
        </w:rPr>
        <w:t>Sebagian barang tersebut berasal dari farm dan hasil eksplorasimu. Sebagian besar bisa juga diperoleh melalui bantuan warga, pembelian, atau misi komunal. Game tidak memaksamu memiliki barn mewah hanya untuk mencapai akhir cerita, tetapi investasi pada farm membuat persiapan lebih cepat dan fleksibel.</w:t>
      </w:r>
    </w:p>
    <w:p>
      <w:r>
        <w:rPr>
          <w:b w:val="0"/>
          <w:i w:val="0"/>
        </w:rPr>
        <w:t>Setelah semuanya siap, kamu kembali ke Convergence bersama Sela dan Orin.</w:t>
      </w:r>
    </w:p>
    <w:p>
      <w:pPr>
        <w:pStyle w:val="WildrootUI"/>
        <w:shd w:fill="EDF3EA"/>
      </w:pPr>
      <w:r>
        <w:rPr>
          <w:b/>
          <w:i w:val="0"/>
        </w:rPr>
        <w:t>[</w:t>
      </w:r>
      <w:r>
        <w:rPr>
          <w:b/>
          <w:i w:val="0"/>
        </w:rPr>
        <w:t>UI PEMAIN — FINAL POLICY: THE RELEASE]</w:t>
      </w:r>
    </w:p>
    <w:p>
      <w:pPr>
        <w:pStyle w:val="ListBullet"/>
        <w:spacing w:after="60"/>
        <w:ind w:left="533"/>
      </w:pPr>
      <w:r>
        <w:rPr>
          <w:b/>
          <w:i w:val="0"/>
        </w:rPr>
        <w:t>A — Penjagaan Adaptif:</w:t>
      </w:r>
      <w:r>
        <w:rPr>
          <w:b w:val="0"/>
          <w:i w:val="0"/>
        </w:rPr>
        <w:t xml:space="preserve"> pertahankan sejumlah pengaturan lokal dan kurangi ketergantungan pusat.</w:t>
      </w:r>
    </w:p>
    <w:p>
      <w:pPr>
        <w:pStyle w:val="ListBullet"/>
        <w:spacing w:after="60"/>
        <w:ind w:left="533"/>
      </w:pPr>
      <w:r>
        <w:rPr>
          <w:b/>
          <w:i w:val="0"/>
        </w:rPr>
        <w:t>B — Pemanfaatan Terukur:</w:t>
      </w:r>
      <w:r>
        <w:rPr>
          <w:b w:val="0"/>
          <w:i w:val="0"/>
        </w:rPr>
        <w:t xml:space="preserve"> jalankan regulator terbatas dengan pengukuran, batas, dan penghentian darurat.</w:t>
      </w:r>
    </w:p>
    <w:p>
      <w:pPr>
        <w:pStyle w:val="ListBullet"/>
        <w:spacing w:after="60"/>
        <w:ind w:left="533"/>
      </w:pPr>
      <w:r>
        <w:rPr>
          <w:b/>
          <w:i w:val="0"/>
        </w:rPr>
        <w:t>C — Pelepasan Bertahap:</w:t>
      </w:r>
      <w:r>
        <w:rPr>
          <w:b w:val="0"/>
          <w:i w:val="0"/>
        </w:rPr>
        <w:t xml:space="preserve"> pisahkan mekanisme pengamanan, lalu hentikan distribusi pusat sejauh mungkin. Sebagian bangunan, mata pencarian, dan habitat akan menghadapi transisi panjang.</w:t>
      </w:r>
    </w:p>
    <w:p>
      <w:pPr>
        <w:pStyle w:val="WildrootUI"/>
        <w:shd w:fill="EDF3EA"/>
      </w:pPr>
      <w:r>
        <w:rPr>
          <w:b/>
          <w:i w:val="0"/>
        </w:rPr>
        <w:t>[</w:t>
      </w:r>
      <w:r>
        <w:rPr>
          <w:b/>
          <w:i w:val="0"/>
        </w:rPr>
        <w:t>PREVIEW TANPA SPOILER — JALUR C]</w:t>
      </w:r>
    </w:p>
    <w:p>
      <w:pPr>
        <w:pStyle w:val="ListBullet"/>
        <w:spacing w:after="60"/>
        <w:ind w:left="533"/>
      </w:pPr>
      <w:r>
        <w:rPr>
          <w:b w:val="0"/>
          <w:i w:val="0"/>
        </w:rPr>
        <w:t xml:space="preserve">Sistem harus diputus </w:t>
      </w:r>
      <w:r>
        <w:rPr>
          <w:b/>
          <w:i w:val="0"/>
        </w:rPr>
        <w:t>bertahap</w:t>
      </w:r>
      <w:r>
        <w:rPr>
          <w:b w:val="0"/>
          <w:i w:val="0"/>
        </w:rPr>
        <w:t>, bukan satu tombol.</w:t>
      </w:r>
    </w:p>
    <w:p>
      <w:pPr>
        <w:pStyle w:val="ListBullet"/>
        <w:spacing w:after="60"/>
        <w:ind w:left="533"/>
      </w:pPr>
      <w:r>
        <w:rPr>
          <w:b w:val="0"/>
          <w:i w:val="0"/>
        </w:rPr>
        <w:t>Sejumlah fasilitas tidak dapat dipulihkan ke cara kerja semula tanpa proyek baru.</w:t>
      </w:r>
    </w:p>
    <w:p>
      <w:pPr>
        <w:pStyle w:val="ListBullet"/>
        <w:spacing w:after="60"/>
        <w:ind w:left="533"/>
      </w:pPr>
      <w:r>
        <w:rPr>
          <w:b w:val="0"/>
          <w:i w:val="0"/>
        </w:rPr>
        <w:t>Perubahan air dan migrasi akan berlangsung melewati credits.</w:t>
      </w:r>
    </w:p>
    <w:p>
      <w:pPr>
        <w:pStyle w:val="ListBullet"/>
        <w:spacing w:after="60"/>
        <w:ind w:left="533"/>
      </w:pPr>
      <w:r>
        <w:rPr>
          <w:b w:val="0"/>
          <w:i w:val="0"/>
        </w:rPr>
        <w:t xml:space="preserve">Penyelesaian krisis pusat </w:t>
      </w:r>
      <w:r>
        <w:rPr>
          <w:b/>
          <w:i w:val="0"/>
        </w:rPr>
        <w:t>tidak menjamin</w:t>
      </w:r>
      <w:r>
        <w:rPr>
          <w:b w:val="0"/>
          <w:i w:val="0"/>
        </w:rPr>
        <w:t xml:space="preserve"> seluruh habitat langsung pulih.</w:t>
      </w:r>
    </w:p>
    <w:p>
      <w:r>
        <w:rPr>
          <w:b/>
          <w:i w:val="0"/>
        </w:rPr>
        <w:t>Pilihan perjalanan ini: C — Release.</w:t>
      </w:r>
    </w:p>
    <w:p>
      <w:r>
        <w:rPr>
          <w:b w:val="0"/>
          <w:i w:val="0"/>
        </w:rPr>
        <w:t>"Aku ingin kita bisa hidup tanpa mesin yang menentukan nasib semua wilayah sekaligus," katamu.</w:t>
      </w:r>
    </w:p>
    <w:p>
      <w:r>
        <w:rPr>
          <w:b w:val="0"/>
          <w:i w:val="0"/>
        </w:rPr>
        <w:t>Orin menunjuk peta. "Dan aku ingin kita mengingat bahwa hari ini mereka masih membutuhkannya. Kalau pengamanan gagal, aku yang akan membuka saluran cadangan."</w:t>
      </w:r>
    </w:p>
    <w:p>
      <w:r>
        <w:rPr>
          <w:b w:val="0"/>
          <w:i w:val="0"/>
        </w:rPr>
        <w:t>"Kalau pengamanan gagal, kita membukanya bersama," jawab Ayu melalui perangkat suara yang diperbaiki Banu. "Tidak ada satu orang yang memegang semuanya lagi."</w:t>
      </w:r>
    </w:p>
    <w:p>
      <w:r>
        <w:rPr>
          <w:b w:val="0"/>
          <w:i w:val="0"/>
        </w:rPr>
        <w:t>Sela berdiri di panel paling tua. "Kita mulai dari jalur cadangan yang sudah punya pengganti. Setelah itu jalur distribusi. Terakhir pengunci pusat. Tidak boleh dibalik."</w:t>
      </w:r>
    </w:p>
    <w:p>
      <w:r>
        <w:rPr>
          <w:b w:val="0"/>
          <w:i w:val="0"/>
        </w:rPr>
        <w:t>Tahap pertama berlangsung baik. Pengatur kecil dilepas; jalur cadangan buatan warga menahan aliran. Dalam ruangan, suara mesin menjadi lebih pelan. Kamu hampir merasa rencananya berhasil tanpa perlawanan.</w:t>
      </w:r>
    </w:p>
    <w:p>
      <w:r>
        <w:rPr>
          <w:b w:val="0"/>
          <w:i w:val="0"/>
        </w:rPr>
        <w:t>Lalu lantai berguncang.</w:t>
      </w:r>
    </w:p>
    <w:p>
      <w:r>
        <w:rPr>
          <w:b w:val="0"/>
          <w:i w:val="0"/>
        </w:rPr>
        <w:t>Rootbound Guardian bangkit dari balik akar raksasa. Tubuhnya melekat pada cincin pengatur yang mulai kehilangan tekanan. Ia menghantamkan lengan ke lantai, seakan mencoba mengembalikan beban ke posisi lama. Air menyembur dari celah dinding.</w:t>
      </w:r>
    </w:p>
    <w:p>
      <w:r>
        <w:rPr>
          <w:b w:val="0"/>
          <w:i w:val="0"/>
        </w:rPr>
        <w:t>Kamu tidak bisa menyelesaikannya dengan memeluk pohon atau memilih kalimat lembut. Pertarungan dimulai di tengah pekerjaan pemutusan.</w:t>
      </w:r>
    </w:p>
    <w:p>
      <w:r>
        <w:rPr>
          <w:b w:val="0"/>
          <w:i w:val="0"/>
        </w:rPr>
        <w:t>Kamu menghindari hentakan, memotong akar penghalang, lalu membuka jalan agar Sela dapat mencapai tuas pelepasan. Orin menahan pengatur tekanan dengan alat Stormwood hasil ekspedisimu. Setiap kali guardian menarik akar, sebagian kanal yang sudah dikosongkan mencoba menyala kembali.</w:t>
      </w:r>
    </w:p>
    <w:p>
      <w:r>
        <w:rPr>
          <w:b w:val="0"/>
          <w:i w:val="0"/>
        </w:rPr>
        <w:t>"Ia mempertahankan pola yang sama!" teriak Sela.</w:t>
      </w:r>
    </w:p>
    <w:p>
      <w:r>
        <w:rPr>
          <w:b w:val="0"/>
          <w:i w:val="0"/>
        </w:rPr>
        <w:t>"Apakah itu berarti ia ingin mesin terus bekerja?" tanyamu sambil menghindari batu yang jatuh.</w:t>
      </w:r>
    </w:p>
    <w:p>
      <w:r>
        <w:rPr>
          <w:b w:val="0"/>
          <w:i w:val="0"/>
        </w:rPr>
        <w:t>"Aku tidak tahu. Jangan membuat keputusan berdasarkan dugaan tentang apa yang dipikirkannya!"</w:t>
      </w:r>
    </w:p>
    <w:p>
      <w:r>
        <w:rPr>
          <w:b w:val="0"/>
          <w:i w:val="0"/>
        </w:rPr>
        <w:t>Kamu menunggu sampai guardian mengayunkan lengan. Saat celah di dadanya terbuka, kamu menyerang pengikat besi yang menyambungkannya ke cincin pengatur—bukan inti kayunya. Pengikat pecah. Guardian tersentak mundur.</w:t>
      </w:r>
    </w:p>
    <w:p>
      <w:r>
        <w:rPr>
          <w:b w:val="0"/>
          <w:i w:val="0"/>
        </w:rPr>
        <w:t>Roda pusat masih berputar terlalu cepat.</w:t>
      </w:r>
    </w:p>
    <w:p>
      <w:r>
        <w:rPr>
          <w:b w:val="0"/>
          <w:i w:val="0"/>
        </w:rPr>
        <w:t>Orin memeriksa panel, lalu berkata dengan suara putus asa, "Ada satu sirkuit yang tidak bisa ditutup dari sini. Mesin penggilingan lama di dusun masih terhubung langsung. Kalau kita melepaskannya sekarang, penggiling itu akan kehilangan tenaga permanen."</w:t>
      </w:r>
    </w:p>
    <w:p>
      <w:r>
        <w:rPr>
          <w:b w:val="0"/>
          <w:i w:val="0"/>
        </w:rPr>
        <w:t>Kamu mengingat Banu dan para pekerja. Mereka telah mengetahui kemungkinan itu, tetapi mendengar konsekuensinya tepat sekarang tetap terasa berat.</w:t>
      </w:r>
    </w:p>
    <w:p>
      <w:r>
        <w:rPr>
          <w:b w:val="0"/>
          <w:i w:val="0"/>
        </w:rPr>
        <w:t>"Apa ada jalan lain?"</w:t>
      </w:r>
    </w:p>
    <w:p>
      <w:r>
        <w:rPr>
          <w:b w:val="0"/>
          <w:i w:val="0"/>
        </w:rPr>
        <w:t>"Ada," jawab Orin. "Kita hentikan pelepasan, pertahankan sirkuit pusat, dan ambil kebijakan lain. Itu masih mungkin sebelum pengunci terakhir terbuka."</w:t>
      </w:r>
    </w:p>
    <w:p>
      <w:r>
        <w:rPr>
          <w:b w:val="0"/>
          <w:i w:val="0"/>
        </w:rPr>
        <w:t>Sela memandangmu. "Apa pun yang kaupikirkan, jangan bilang pilihan mana pun tanpa harga."</w:t>
      </w:r>
    </w:p>
    <w:p>
      <w:r>
        <w:rPr>
          <w:b w:val="0"/>
          <w:i w:val="0"/>
        </w:rPr>
        <w:t>Beberapa detik kamu menatap mekanisme. Tidak ada jawaban yang menyelamatkan semua orang dan semua benda.</w:t>
      </w:r>
    </w:p>
    <w:p>
      <w:r>
        <w:rPr>
          <w:b w:val="0"/>
          <w:i w:val="0"/>
        </w:rPr>
        <w:t>Kamu memilih melanjutkan jalur C sesuai kesepakatan warga, setelah memastikan peringatan terakhir terkirim ke desa. Banu menjawab melalui perangkat suara:</w:t>
      </w:r>
    </w:p>
    <w:p>
      <w:r>
        <w:rPr>
          <w:b w:val="0"/>
          <w:i w:val="0"/>
        </w:rPr>
        <w:t>"Aku sudah mengevakuasi orang-orang dari penggilingan. Pekerja tahu mesinnya mungkin tak menyala lagi. Cepat selesaikan sebelum saluran jebol."</w:t>
      </w:r>
    </w:p>
    <w:p>
      <w:r>
        <w:rPr>
          <w:b w:val="0"/>
          <w:i w:val="0"/>
        </w:rPr>
        <w:t>Kamu menarik tuas terakhir.</w:t>
      </w:r>
    </w:p>
    <w:p>
      <w:r>
        <w:rPr>
          <w:b w:val="0"/>
          <w:i w:val="0"/>
        </w:rPr>
        <w:t>Roda besi berhenti untuk pertama kalinya setelah berabad-abad.</w:t>
      </w:r>
    </w:p>
    <w:p>
      <w:r>
        <w:rPr>
          <w:b w:val="0"/>
          <w:i w:val="0"/>
        </w:rPr>
        <w:t>Di kejauhan terdengar dentang keras, lalu sunyi. Penggilingan tua itu tidak akan berputar lagi dengan tenaga jaringan pusat. Di ruang Convergence, cahaya kristal berkurang. Sebagian akar di langit-langit bergerak bebas mengikuti air yang turun, bukan lagi tertarik ke roda pengatur.</w:t>
      </w:r>
    </w:p>
    <w:p>
      <w:r>
        <w:rPr>
          <w:b w:val="0"/>
          <w:i w:val="0"/>
        </w:rPr>
        <w:t>Guardian berdiri tegak. Kamu masih memegang pedang. Tetapi ia tidak menyerang. Makhluk itu menatap ke arah arus baru, lalu berjalan lambat menuju celah tanah yang dibuka perubahan tekanan.</w:t>
      </w:r>
    </w:p>
    <w:p>
      <w:r>
        <w:rPr>
          <w:b w:val="0"/>
          <w:i w:val="0"/>
        </w:rPr>
        <w:t>Apakah ia akhirnya bebas? Apakah ia hanya mengikuti kondisi mekanis yang berubah? Tidak ada suara yang memberi jawaban.</w:t>
      </w:r>
    </w:p>
    <w:p>
      <w:r>
        <w:rPr>
          <w:b w:val="0"/>
          <w:i w:val="0"/>
        </w:rPr>
        <w:t xml:space="preserve">Air di saluran utama berangsur tenang. Pengaman banjir lokal tetap bekerja. Kamu melihat tanda hijau pada alat yang dibuat Banu: </w:t>
      </w:r>
      <w:r>
        <w:rPr>
          <w:b w:val="0"/>
          <w:i/>
        </w:rPr>
        <w:t>Jalur desa aman untuk sementara.</w:t>
      </w:r>
    </w:p>
    <w:p>
      <w:r>
        <w:rPr>
          <w:b w:val="0"/>
          <w:i w:val="0"/>
        </w:rPr>
        <w:t>Krisis yang membuat jaringan semakin tidak stabil akhirnya berakhir.</w:t>
      </w:r>
    </w:p>
    <w:p>
      <w:r>
        <w:rPr>
          <w:b w:val="0"/>
          <w:i w:val="0"/>
        </w:rPr>
        <w:t>Tetapi ada satu masalah yang tidak bisa kamu hentikan dengan menang melawan guardian: sebuah ceruk pemijahan di sisi lain rawa sudah terlalu lama kehilangan air. Pekerjaan penyelamatan hanya mampu memindahkan sebagian ikan. Ketika aliran baru terbentuk, ceruk lama runtuh dan tidak bisa dikembalikan seperti semula.</w:t>
      </w:r>
    </w:p>
    <w:p>
      <w:r>
        <w:rPr>
          <w:b w:val="0"/>
          <w:i w:val="0"/>
        </w:rPr>
        <w:t>Kamu menulisnya di jurnal, tidak tahu apakah suatu hari rawa akan membentuk tempat pemijahan pengganti.</w:t>
      </w:r>
    </w:p>
    <w:p>
      <w:r>
        <w:rPr>
          <w:b w:val="0"/>
          <w:i w:val="0"/>
        </w:rPr>
        <w:t>Orin duduk di lantai, kelelahan.</w:t>
      </w:r>
    </w:p>
    <w:p>
      <w:r>
        <w:rPr>
          <w:b w:val="0"/>
          <w:i w:val="0"/>
        </w:rPr>
        <w:t>"Kau benar-benar melakukannya," katanya.</w:t>
      </w:r>
    </w:p>
    <w:p>
      <w:r>
        <w:rPr>
          <w:b w:val="0"/>
          <w:i w:val="0"/>
        </w:rPr>
        <w:t>"Kau yang membantu."</w:t>
      </w:r>
    </w:p>
    <w:p>
      <w:r>
        <w:rPr>
          <w:b w:val="0"/>
          <w:i w:val="0"/>
        </w:rPr>
        <w:t>"Aku membantu karena kita sepakat melakukannya secara bertanggung jawab. Bukan karena aku tiba-tiba yakin ini pilihan terbaik."</w:t>
      </w:r>
    </w:p>
    <w:p>
      <w:r>
        <w:rPr>
          <w:b w:val="0"/>
          <w:i w:val="0"/>
        </w:rPr>
        <w:t xml:space="preserve">Sela mengeluarkan kertas kosong dan mulai menulis laporan kejadian. Kali ini ia menempatkan bagian </w:t>
      </w:r>
      <w:r>
        <w:rPr>
          <w:b w:val="0"/>
          <w:i/>
        </w:rPr>
        <w:t>kerusakan dan kehilangan</w:t>
      </w:r>
      <w:r>
        <w:rPr>
          <w:b w:val="0"/>
          <w:i w:val="0"/>
        </w:rPr>
        <w:t xml:space="preserve"> pada halaman pertama.</w:t>
      </w:r>
    </w:p>
    <w:p>
      <w:pPr>
        <w:pStyle w:val="WildrootChapter"/>
        <w:pageBreakBefore/>
      </w:pPr>
      <w:r>
        <w:t>BAB X — MUSIM TANPA JAMINAN</w:t>
      </w:r>
    </w:p>
    <w:p>
      <w:r>
        <w:rPr>
          <w:b w:val="0"/>
          <w:i/>
        </w:rPr>
        <w:t>Sebulan setelah pelepasan. Ambangakar dan wilayah sekitar.</w:t>
      </w:r>
    </w:p>
    <w:p>
      <w:r>
        <w:rPr>
          <w:b w:val="0"/>
          <w:i w:val="0"/>
        </w:rPr>
        <w:t>Minggu pertama terasa tidak nyaman.</w:t>
      </w:r>
    </w:p>
    <w:p>
      <w:r>
        <w:rPr>
          <w:b w:val="0"/>
          <w:i w:val="0"/>
        </w:rPr>
        <w:t>Penggilingan tua berhenti. Banu memasang roda kecil bertenaga aliran lokal, tetapi kapasitasnya jauh di bawah sebelumnya. Keluarga yang biasa bekerja dalam satu giliran penuh sekarang membagi pekerjaan antara menggiling, memperbaiki alat, dan membantu pengiriman hasil panen. Ada keluarga yang memilih pindah ke desa lain. Keputusan mereka tidak dianggap sebagai pengkhianatan terhadap hutan.</w:t>
      </w:r>
    </w:p>
    <w:p>
      <w:r>
        <w:rPr>
          <w:b w:val="0"/>
          <w:i w:val="0"/>
        </w:rPr>
        <w:t>Dara harus mengganti sebagian varietas yang dahulu bergantung pada aliran air stabil. Ia mencoba tanaman yang lebih tahan musim, tetapi hasil pertama tidak sebaik sebelumnya. Rumi membuat jadwal pakan unggas dan ternak mamalia yang lebih hemat tanpa mengorbankan kesehatan hewan. Kiran membawa barang dari daerah tetangga ketika stok desa menurun; harga barang impor naik sementara.</w:t>
      </w:r>
    </w:p>
    <w:p>
      <w:r>
        <w:rPr>
          <w:b w:val="0"/>
          <w:i w:val="0"/>
        </w:rPr>
        <w:t>Kamu tidak bisa memperbaiki semuanya dalam sehari. Farm yang kamu bangun menjadi satu tempat percobaan, bukan solusi ajaib bagi seluruh dusun.</w:t>
      </w:r>
    </w:p>
    <w:p>
      <w:r>
        <w:rPr>
          <w:b w:val="0"/>
          <w:i w:val="0"/>
        </w:rPr>
        <w:t>Beberapa tanaman di petak dekat saluran tua tumbuh lebih lambat. Di sisi lain, spesies liar yang lama tidak terlihat mulai muncul di tepi Forest setelah jalur air berubah. Sebagian predator mengikuti mangsa ke tempat baru, membuat Tara dan pemilik ternak perlu menyesuaikan pagar.</w:t>
      </w:r>
    </w:p>
    <w:p>
      <w:r>
        <w:rPr>
          <w:b w:val="0"/>
          <w:i w:val="0"/>
        </w:rPr>
        <w:t>Pemain yang telah mengembangkan farm mempunyai lebih banyak persediaan, ruang eksperimen, dan fasilitas penampungan. Pemain yang belum membangun barn pribadi tetap bisa bekerja melalui kandang komunal dan menerima bahan ekspedisi dari kontrak warga. Jalan cerita tidak mengunci satu pun dari mereka.</w:t>
      </w:r>
    </w:p>
    <w:p>
      <w:r>
        <w:rPr>
          <w:b w:val="0"/>
          <w:i w:val="0"/>
        </w:rPr>
        <w:t>Di kolam padi–ikan, kamu melakukan percobaan berikutnya dengan debit air yang lebih tidak menentu. Kali ini pintu limpasan memiliki jalur cadangan, penutup saringan lebih mudah dibuka, dan kamu sudah tahu batas jumlah ikan yang aman dipelihara. Kamu tidak menganggap semuanya berhasil. Sebagian benih mati setelah suhu turun, tetapi ikan bertahan.</w:t>
      </w:r>
    </w:p>
    <w:p>
      <w:r>
        <w:rPr>
          <w:b w:val="0"/>
          <w:i w:val="0"/>
        </w:rPr>
        <w:t>Ayu datang membawa catatan rawa. Ia menunjukkan lokasi baru tempat ikan muda mulai ditemukan. Jumlahnya belum banyak. Spesies yang kehilangan ceruk lama juga belum tentu bisa memakai lokasi pengganti itu.</w:t>
      </w:r>
    </w:p>
    <w:p>
      <w:r>
        <w:rPr>
          <w:b w:val="0"/>
          <w:i w:val="0"/>
        </w:rPr>
        <w:t>"Apa kita sudah menyelamatkan rawa?" tanyamu.</w:t>
      </w:r>
    </w:p>
    <w:p>
      <w:r>
        <w:rPr>
          <w:b w:val="0"/>
          <w:i w:val="0"/>
        </w:rPr>
        <w:t>"Kita sudah berhenti mengganggunya dengan cara yang sama," jawab Ayu. "Sisanya harus kita amati."</w:t>
      </w:r>
    </w:p>
    <w:p>
      <w:r>
        <w:rPr>
          <w:b w:val="0"/>
          <w:i w:val="0"/>
        </w:rPr>
        <w:t>Di balai desa, Sela berdiri menghadapi warga untuk pertama kalinya sejak kembali. Ia menjelaskan keputusan lama yang pernah diambil bersama Orin dan alasan data kerusakan terlambat diumumkan. Beberapa warga menerima permintaan maafnya. Yang lain menuntut laporan terbuka, perawatan fasilitas baru, dan bantuan bagi keluarga yang kehilangan pekerjaan.</w:t>
      </w:r>
    </w:p>
    <w:p>
      <w:r>
        <w:rPr>
          <w:b w:val="0"/>
          <w:i w:val="0"/>
        </w:rPr>
        <w:t>Sela setuju menyerahkan semua laporan kepada Nuri. Ia tidak meminta jabatan lama dikembalikan.</w:t>
      </w:r>
    </w:p>
    <w:p>
      <w:r>
        <w:rPr>
          <w:b w:val="0"/>
          <w:i w:val="0"/>
        </w:rPr>
        <w:t>Orin justru menjadi orang yang paling sering mengkritik rancangan baru. Ia meminta perhitungan persediaan dan cadangan energi untuk musim berikutnya. Kadang ia terlalu keras. Tetapi ketika Banu berhasil mengembangkan penggiling lokal yang lebih kecil, Orin ikut membantu menghitung kebutuhan material dan jalur distribusi.</w:t>
      </w:r>
    </w:p>
    <w:p>
      <w:r>
        <w:rPr>
          <w:b w:val="0"/>
          <w:i w:val="0"/>
        </w:rPr>
        <w:t>"Kau masih merasa seharusnya kita mempertahankan jaringan?" tanyamu suatu sore.</w:t>
      </w:r>
    </w:p>
    <w:p>
      <w:r>
        <w:rPr>
          <w:b w:val="0"/>
          <w:i w:val="0"/>
        </w:rPr>
        <w:t>"Dalam beberapa hal, ya," kata Orin. "Aku melihat mesin itu memberi makan orang. Kau melihat bagaimana mesin itu membuat orang lain kehilangan sumber daya. Keduanya terjadi."</w:t>
      </w:r>
    </w:p>
    <w:p>
      <w:r>
        <w:rPr>
          <w:b w:val="0"/>
          <w:i w:val="0"/>
        </w:rPr>
        <w:t>"Lalu kita harus bagaimana?"</w:t>
      </w:r>
    </w:p>
    <w:p>
      <w:r>
        <w:rPr>
          <w:b w:val="0"/>
          <w:i w:val="0"/>
        </w:rPr>
        <w:t>"Berhenti memperlakukan keputusan kemarin sebagai alasan untuk tidak menghitung akibat besok."</w:t>
      </w:r>
    </w:p>
    <w:p>
      <w:r>
        <w:rPr>
          <w:b w:val="0"/>
          <w:i w:val="0"/>
        </w:rPr>
        <w:t>Kamu tertawa. "Kau mulai terdengar seperti Sela."</w:t>
      </w:r>
    </w:p>
    <w:p>
      <w:r>
        <w:rPr>
          <w:b w:val="0"/>
          <w:i w:val="0"/>
        </w:rPr>
        <w:t>"Jangan menghina orang yang sedang membantumu memperbaiki penggiling."</w:t>
      </w:r>
    </w:p>
    <w:p>
      <w:r>
        <w:rPr>
          <w:b w:val="0"/>
          <w:i w:val="0"/>
        </w:rPr>
        <w:t>Malam itu, kamu menemui Sela di rumah kecil dekat klinik. Ia sedang menyortir beberapa halaman yang rusak dari masa Kota Akar.</w:t>
      </w:r>
    </w:p>
    <w:p>
      <w:r>
        <w:rPr>
          <w:b w:val="0"/>
          <w:i w:val="0"/>
        </w:rPr>
        <w:t>"Aku dulu mengira melepas sebuah sistem sama dengan mengakhiri masalah," katanya. "Ternyata kita hanya memutus satu jenis ketergantungan dan mulai mempelajari kehidupan setelahnya."</w:t>
      </w:r>
    </w:p>
    <w:p>
      <w:r>
        <w:rPr>
          <w:b w:val="0"/>
          <w:i w:val="0"/>
        </w:rPr>
        <w:t>Kamu menunjukkan jurnal padi–ikan, catatan slime, dan daftar perbaikan kanal. Pada halaman terakhir ada satu gambar baru: penggilingan kecil Banu, dibangun bukan untuk memasok seluruh pulau, melainkan memenuhi kebutuhan dusun dengan tenaga yang dapat mereka pahami dan rawat.</w:t>
      </w:r>
    </w:p>
    <w:p>
      <w:r>
        <w:rPr>
          <w:b w:val="0"/>
          <w:i w:val="0"/>
        </w:rPr>
        <w:t>Sela menyentuh gambar itu dengan jari.</w:t>
      </w:r>
    </w:p>
    <w:p>
      <w:r>
        <w:rPr>
          <w:b w:val="0"/>
          <w:i w:val="0"/>
        </w:rPr>
        <w:t>"Kau membangun pengganti, bukan cuma menarik tuas."</w:t>
      </w:r>
    </w:p>
    <w:p>
      <w:r>
        <w:rPr>
          <w:b w:val="0"/>
          <w:i w:val="0"/>
        </w:rPr>
        <w:t>Kamu mengangguk.</w:t>
      </w:r>
    </w:p>
    <w:p>
      <w:r>
        <w:rPr>
          <w:b w:val="0"/>
          <w:i w:val="0"/>
        </w:rPr>
        <w:t>Tidak ada mahkota, gelar penyelamat, atau kekuatan kuno yang diberikan kepadamu. Tetapi untuk pertama kalinya, ketika memandang farm dari kejauhan, kamu merasa benar-benar mengerti mengapa Sela pernah menghadiahkannya kepadamu.</w:t>
      </w:r>
    </w:p>
    <w:p>
      <w:r>
        <w:rPr>
          <w:b w:val="0"/>
          <w:i w:val="0"/>
        </w:rPr>
        <w:t>Rumah itu memberi ruang untuk mencoba, salah, memperbaiki, dan hidup bersama hasilnya.</w:t>
      </w:r>
    </w:p>
    <w:p>
      <w:pPr>
        <w:pStyle w:val="WildrootChapter"/>
        <w:pageBreakBefore/>
      </w:pPr>
      <w:r>
        <w:t>EPILOG — TANAH YANG DIBIARKAN BERBICARA</w:t>
      </w:r>
    </w:p>
    <w:p>
      <w:pPr>
        <w:pStyle w:val="WildrootScene"/>
      </w:pPr>
      <w:r>
        <w:rPr>
          <w:b w:val="0"/>
          <w:i/>
        </w:rPr>
        <w:t>Tiga musim kemudian.</w:t>
      </w:r>
    </w:p>
    <w:p>
      <w:r>
        <w:rPr>
          <w:b w:val="0"/>
          <w:i w:val="0"/>
        </w:rPr>
        <w:t>Desa Ambangakar masih berdiri.</w:t>
      </w:r>
    </w:p>
    <w:p>
      <w:r>
        <w:rPr>
          <w:b w:val="0"/>
          <w:i w:val="0"/>
        </w:rPr>
        <w:t>Tidak sebesar dan semakmur seperti yang dijanjikan rencana pengaktifan penuh Kota Akar. Tetapi orang-orang telah membangun penampungan air, penggiling kecil, sistem pakan yang lebih beragam, dan jadwal pemeliharaan saluran yang tidak bergantung pada satu mesin pusat.</w:t>
      </w:r>
    </w:p>
    <w:p>
      <w:r>
        <w:rPr>
          <w:b w:val="0"/>
          <w:i w:val="0"/>
        </w:rPr>
        <w:t>Sebagian keluarga menemukan pekerjaan baru. Sebagian pindah. Ada juga yang masih berpendapat bahwa keputusan melepas jaringan terlalu mahal, dan tak ada alasan memaksa mereka memujinya.</w:t>
      </w:r>
    </w:p>
    <w:p>
      <w:r>
        <w:rPr>
          <w:b w:val="0"/>
          <w:i w:val="0"/>
        </w:rPr>
        <w:t>Di rawa, rerumputan kembali tumbuh pada bagian yang dahulu selalu tergenang. Beberapa spesies datang, yang lain pergi. Ceruk lama yang runtuh tetap menjadi lubang tanah terbuka. Ayu memasang papan kecil di dekatnya agar orang tidak lupa di mana ikan-ikan dahulu tumbuh.</w:t>
      </w:r>
    </w:p>
    <w:p>
      <w:r>
        <w:rPr>
          <w:b w:val="0"/>
          <w:i w:val="0"/>
        </w:rPr>
        <w:t>Kamu kembali ke ceruk itu membawa jurnal.</w:t>
      </w:r>
    </w:p>
    <w:p>
      <w:r>
        <w:rPr>
          <w:b w:val="0"/>
          <w:i w:val="0"/>
        </w:rPr>
        <w:t>Di depan papan, kamu menemukan tulisan tangan Ayu:</w:t>
      </w:r>
    </w:p>
    <w:p>
      <w:r>
        <w:rPr>
          <w:b w:val="0"/>
          <w:i/>
        </w:rPr>
        <w:t>Jangan mengukur pemulihan hanya dari apa yang kembali. Catat pula apa yang tidak bisa pulang.</w:t>
      </w:r>
    </w:p>
    <w:p>
      <w:r>
        <w:rPr>
          <w:b w:val="0"/>
          <w:i w:val="0"/>
        </w:rPr>
        <w:t>Di farm, ayam berlarian di dalam kandang berpagar. Petak padi–ikan menghasilkan panen sederhana. Kamu menyiram tanaman yang memang memerlukan air, lalu membiarkan petak yang lain menikmati hujan. Sejumlah aktivitas kini lebih merepotkan daripada ketika jaringan pusat masih bekerja, tetapi kamu punya pilihan cara mengelolanya.</w:t>
      </w:r>
    </w:p>
    <w:p>
      <w:r>
        <w:rPr>
          <w:b w:val="0"/>
          <w:i w:val="0"/>
        </w:rPr>
        <w:t>Nuri datang membawa sebuah surat yang ditemukan di antara arsip Kota Akar. Segelnya berbeda: gambar akar tanpa lingkaran, berasal dari masa yang lebih tua daripada catatan pembangunan kota. Bagian teks yang masih terbaca hanya berbunyi:</w:t>
      </w:r>
    </w:p>
    <w:p>
      <w:r>
        <w:rPr>
          <w:b w:val="0"/>
          <w:i/>
        </w:rPr>
        <w:t>Jika suatu hari kita berhenti mengatur jalannya, siapa yang akan mengingat perjanjian pertama?</w:t>
      </w:r>
    </w:p>
    <w:p>
      <w:r>
        <w:rPr>
          <w:b w:val="0"/>
          <w:i w:val="0"/>
        </w:rPr>
        <w:t>Kamu tidak tahu siapa yang menulisnya. Belum ada bukti bahwa The Root mempunyai kesadaran, atau bahwa legenda dari pulau-pulau seberang terhubung dengan jaringan ini. Kiran pernah membawa cerita tentang Bakunawa yang menelan bulan; kisah itu masih tersimpan sebagai kisah masyarakat asalnya, bukan jawaban palsu untuk semua misteri.</w:t>
      </w:r>
    </w:p>
    <w:p>
      <w:r>
        <w:rPr>
          <w:b w:val="0"/>
          <w:i w:val="0"/>
        </w:rPr>
        <w:t xml:space="preserve">Kamu menyimpan salinan surat tersebut di bagian </w:t>
      </w:r>
      <w:r>
        <w:rPr>
          <w:b w:val="0"/>
          <w:i/>
        </w:rPr>
        <w:t>Unanswered</w:t>
      </w:r>
      <w:r>
        <w:rPr>
          <w:b w:val="0"/>
          <w:i w:val="0"/>
        </w:rPr>
        <w:t xml:space="preserve"> pada jurnal.</w:t>
      </w:r>
    </w:p>
    <w:p>
      <w:r>
        <w:rPr>
          <w:b w:val="0"/>
          <w:i w:val="0"/>
        </w:rPr>
        <w:t>Setelah itu, kamu pergi memberi makan hewan dan memeriksa pintu kolam sebelum matahari turun.</w:t>
      </w:r>
    </w:p>
    <w:p>
      <w:r>
        <w:rPr>
          <w:b w:val="0"/>
          <w:i w:val="0"/>
        </w:rPr>
        <w:t>Besok masih ada yang harus dipelajari. Tetapi untuk hari ini, air mengalir tanpa perlu meminta izin dari roda tua yang telah berhenti.</w:t>
      </w:r>
    </w:p>
    <w:p>
      <w:pPr>
        <w:shd w:fill="E3EFE1"/>
        <w:jc w:val="center"/>
      </w:pPr>
      <w:r>
        <w:rPr>
          <w:b/>
          <w:i w:val="0"/>
        </w:rPr>
        <w:t>WILDROOT — ROUTE C COMPLETE: RELEASE</w:t>
      </w:r>
    </w:p>
    <w:p>
      <w:pPr>
        <w:pStyle w:val="WildrootQuote"/>
      </w:pPr>
      <w:r>
        <w:rPr>
          <w:b w:val="0"/>
          <w:i/>
        </w:rPr>
        <w:t>Masa depan tidak menjadi bebas hanya karena kita menghentikan masa lalu. Ia menjadi mungkin ketika kita bersedia merawat apa yang datang sesudahnya.</w:t>
      </w:r>
    </w:p>
    <w:p>
      <w:pPr>
        <w:pStyle w:val="WildrootChapter"/>
        <w:pageBreakBefore/>
      </w:pPr>
      <w:r>
        <w:t>LAMPIRAN — MEMAINKAN JALUR C, BUKAN HANYA MEMBACANYA</w:t>
      </w:r>
    </w:p>
    <w:p>
      <w:pPr>
        <w:pStyle w:val="WildrootSection"/>
      </w:pPr>
      <w:r>
        <w:rPr>
          <w:b w:val="0"/>
          <w:i w:val="0"/>
        </w:rPr>
        <w:t>A. Perbedaan utama dari Jalur A dan B</w:t>
      </w:r>
    </w:p>
    <w:tbl>
      <w:tblPr>
        <w:tblStyle w:val="TableGrid"/>
        <w:tblW w:type="auto" w:w="0"/>
        <w:jc w:val="center"/>
        <w:tblLayout w:type="fixed"/>
        <w:tblLook w:firstColumn="1" w:firstRow="1" w:lastColumn="0" w:lastRow="0" w:noHBand="0" w:noVBand="1" w:val="04A0"/>
      </w:tblPr>
      <w:tblGrid>
        <w:gridCol w:w="2329"/>
        <w:gridCol w:w="2329"/>
        <w:gridCol w:w="2329"/>
        <w:gridCol w:w="2329"/>
      </w:tblGrid>
      <w:tr>
        <w:trPr>
          <w:tblHeader w:val="true"/>
          <w:cantSplit/>
        </w:trPr>
        <w:tc>
          <w:tcPr>
            <w:tcW w:type="dxa" w:w="1598"/>
            <w:shd w:fill="DFEADF"/>
            <w:tcMar>
              <w:top w:w="115" w:type="dxa"/>
              <w:start w:w="125" w:type="dxa"/>
              <w:bottom w:w="110" w:type="dxa"/>
              <w:end w:w="125" w:type="dxa"/>
            </w:tcMar>
            <w:vAlign w:val="center"/>
          </w:tcPr>
          <w:p>
            <w:pPr>
              <w:spacing w:after="20" w:line="254" w:lineRule="auto"/>
            </w:pPr>
            <w:r>
              <w:rPr>
                <w:rFonts w:ascii="Calibri" w:hAnsi="Calibri"/>
                <w:sz w:val="16"/>
              </w:rPr>
            </w:r>
            <w:r>
              <w:rPr>
                <w:rFonts w:ascii="Calibri" w:hAnsi="Calibri"/>
                <w:b w:val="0"/>
                <w:i w:val="0"/>
                <w:sz w:val="16"/>
              </w:rPr>
              <w:t>Aspek</w:t>
            </w:r>
          </w:p>
        </w:tc>
        <w:tc>
          <w:tcPr>
            <w:tcW w:type="dxa" w:w="2578"/>
            <w:shd w:fill="DFEADF"/>
            <w:tcMar>
              <w:top w:w="115" w:type="dxa"/>
              <w:start w:w="125" w:type="dxa"/>
              <w:bottom w:w="110" w:type="dxa"/>
              <w:end w:w="125" w:type="dxa"/>
            </w:tcMar>
            <w:vAlign w:val="center"/>
          </w:tcPr>
          <w:p>
            <w:pPr>
              <w:spacing w:after="20" w:line="254" w:lineRule="auto"/>
            </w:pPr>
            <w:r>
              <w:rPr>
                <w:rFonts w:ascii="Calibri" w:hAnsi="Calibri"/>
                <w:sz w:val="16"/>
              </w:rPr>
            </w:r>
            <w:r>
              <w:rPr>
                <w:rFonts w:ascii="Calibri" w:hAnsi="Calibri"/>
                <w:b w:val="0"/>
                <w:i w:val="0"/>
                <w:sz w:val="16"/>
              </w:rPr>
              <w:t>A — Stewardship</w:t>
            </w:r>
          </w:p>
        </w:tc>
        <w:tc>
          <w:tcPr>
            <w:tcW w:type="dxa" w:w="2578"/>
            <w:shd w:fill="DFEADF"/>
            <w:tcMar>
              <w:top w:w="115" w:type="dxa"/>
              <w:start w:w="125" w:type="dxa"/>
              <w:bottom w:w="110" w:type="dxa"/>
              <w:end w:w="125" w:type="dxa"/>
            </w:tcMar>
            <w:vAlign w:val="center"/>
          </w:tcPr>
          <w:p>
            <w:pPr>
              <w:spacing w:after="20" w:line="254" w:lineRule="auto"/>
            </w:pPr>
            <w:r>
              <w:rPr>
                <w:rFonts w:ascii="Calibri" w:hAnsi="Calibri"/>
                <w:sz w:val="16"/>
              </w:rPr>
            </w:r>
            <w:r>
              <w:rPr>
                <w:rFonts w:ascii="Calibri" w:hAnsi="Calibri"/>
                <w:b w:val="0"/>
                <w:i w:val="0"/>
                <w:sz w:val="16"/>
              </w:rPr>
              <w:t>B — Regulated Harness</w:t>
            </w:r>
          </w:p>
        </w:tc>
        <w:tc>
          <w:tcPr>
            <w:tcW w:type="dxa" w:w="2563"/>
            <w:shd w:fill="DFEADF"/>
            <w:tcMar>
              <w:top w:w="115" w:type="dxa"/>
              <w:start w:w="125" w:type="dxa"/>
              <w:bottom w:w="110" w:type="dxa"/>
              <w:end w:w="125" w:type="dxa"/>
            </w:tcMar>
            <w:vAlign w:val="center"/>
          </w:tcPr>
          <w:p>
            <w:pPr>
              <w:spacing w:after="20" w:line="254" w:lineRule="auto"/>
            </w:pPr>
            <w:r>
              <w:rPr>
                <w:rFonts w:ascii="Calibri" w:hAnsi="Calibri"/>
                <w:sz w:val="16"/>
              </w:rPr>
            </w:r>
            <w:r>
              <w:rPr>
                <w:rFonts w:ascii="Calibri" w:hAnsi="Calibri"/>
                <w:b w:val="0"/>
                <w:i w:val="0"/>
                <w:sz w:val="16"/>
              </w:rPr>
              <w:t>C — Release</w:t>
            </w:r>
          </w:p>
        </w:tc>
      </w:tr>
      <w:tr>
        <w:trPr>
          <w:cantSplit/>
        </w:trPr>
        <w:tc>
          <w:tcPr>
            <w:tcW w:type="dxa" w:w="1598"/>
            <w:tcMar>
              <w:top w:w="115" w:type="dxa"/>
              <w:start w:w="125" w:type="dxa"/>
              <w:bottom w:w="110" w:type="dxa"/>
              <w:end w:w="125" w:type="dxa"/>
            </w:tcMar>
            <w:vAlign w:val="center"/>
          </w:tcPr>
          <w:p>
            <w:pPr>
              <w:spacing w:after="20" w:line="254" w:lineRule="auto"/>
            </w:pPr>
            <w:r>
              <w:rPr>
                <w:rFonts w:ascii="Calibri" w:hAnsi="Calibri"/>
                <w:sz w:val="16"/>
              </w:rPr>
            </w:r>
            <w:r>
              <w:rPr>
                <w:rFonts w:ascii="Calibri" w:hAnsi="Calibri"/>
                <w:b w:val="0"/>
                <w:i w:val="0"/>
                <w:sz w:val="16"/>
              </w:rPr>
              <w:t>Posisi terhadap fasilitas</w:t>
            </w:r>
          </w:p>
        </w:tc>
        <w:tc>
          <w:tcPr>
            <w:tcW w:type="dxa" w:w="2578"/>
            <w:tcMar>
              <w:top w:w="115" w:type="dxa"/>
              <w:start w:w="125" w:type="dxa"/>
              <w:bottom w:w="110" w:type="dxa"/>
              <w:end w:w="125" w:type="dxa"/>
            </w:tcMar>
            <w:vAlign w:val="center"/>
          </w:tcPr>
          <w:p>
            <w:pPr>
              <w:spacing w:after="20" w:line="254" w:lineRule="auto"/>
            </w:pPr>
            <w:r>
              <w:rPr>
                <w:rFonts w:ascii="Calibri" w:hAnsi="Calibri"/>
                <w:sz w:val="16"/>
              </w:rPr>
            </w:r>
            <w:r>
              <w:rPr>
                <w:rFonts w:ascii="Calibri" w:hAnsi="Calibri"/>
                <w:b w:val="0"/>
                <w:i w:val="0"/>
                <w:sz w:val="16"/>
              </w:rPr>
              <w:t>Kurangi kendali pusat; perkuat tata kelola lokal</w:t>
            </w:r>
          </w:p>
        </w:tc>
        <w:tc>
          <w:tcPr>
            <w:tcW w:type="dxa" w:w="2578"/>
            <w:tcMar>
              <w:top w:w="115" w:type="dxa"/>
              <w:start w:w="125" w:type="dxa"/>
              <w:bottom w:w="110" w:type="dxa"/>
              <w:end w:w="125" w:type="dxa"/>
            </w:tcMar>
            <w:vAlign w:val="center"/>
          </w:tcPr>
          <w:p>
            <w:pPr>
              <w:spacing w:after="20" w:line="254" w:lineRule="auto"/>
            </w:pPr>
            <w:r>
              <w:rPr>
                <w:rFonts w:ascii="Calibri" w:hAnsi="Calibri"/>
                <w:sz w:val="16"/>
              </w:rPr>
            </w:r>
            <w:r>
              <w:rPr>
                <w:rFonts w:ascii="Calibri" w:hAnsi="Calibri"/>
                <w:b w:val="0"/>
                <w:i w:val="0"/>
                <w:sz w:val="16"/>
              </w:rPr>
              <w:t>Pertahankan regulator terbatas dengan pengawasan</w:t>
            </w:r>
          </w:p>
        </w:tc>
        <w:tc>
          <w:tcPr>
            <w:tcW w:type="dxa" w:w="2563"/>
            <w:tcMar>
              <w:top w:w="115" w:type="dxa"/>
              <w:start w:w="125" w:type="dxa"/>
              <w:bottom w:w="110" w:type="dxa"/>
              <w:end w:w="125" w:type="dxa"/>
            </w:tcMar>
            <w:vAlign w:val="center"/>
          </w:tcPr>
          <w:p>
            <w:pPr>
              <w:spacing w:after="20" w:line="254" w:lineRule="auto"/>
            </w:pPr>
            <w:r>
              <w:rPr>
                <w:rFonts w:ascii="Calibri" w:hAnsi="Calibri"/>
                <w:sz w:val="16"/>
              </w:rPr>
            </w:r>
            <w:r>
              <w:rPr>
                <w:rFonts w:ascii="Calibri" w:hAnsi="Calibri"/>
                <w:b w:val="0"/>
                <w:i w:val="0"/>
                <w:sz w:val="16"/>
              </w:rPr>
              <w:t>Pisahkan pengaman, hentikan distribusi pusat secara bertahap</w:t>
            </w:r>
          </w:p>
        </w:tc>
      </w:tr>
      <w:tr>
        <w:trPr>
          <w:cantSplit/>
        </w:trPr>
        <w:tc>
          <w:tcPr>
            <w:tcW w:type="dxa" w:w="1598"/>
            <w:tcMar>
              <w:top w:w="115" w:type="dxa"/>
              <w:start w:w="125" w:type="dxa"/>
              <w:bottom w:w="110" w:type="dxa"/>
              <w:end w:w="125" w:type="dxa"/>
            </w:tcMar>
            <w:shd w:fill="F7F9F5"/>
            <w:vAlign w:val="center"/>
          </w:tcPr>
          <w:p>
            <w:pPr>
              <w:spacing w:after="20" w:line="254" w:lineRule="auto"/>
            </w:pPr>
            <w:r>
              <w:rPr>
                <w:rFonts w:ascii="Calibri" w:hAnsi="Calibri"/>
                <w:sz w:val="16"/>
              </w:rPr>
            </w:r>
            <w:r>
              <w:rPr>
                <w:rFonts w:ascii="Calibri" w:hAnsi="Calibri"/>
                <w:b w:val="0"/>
                <w:i w:val="0"/>
                <w:sz w:val="16"/>
              </w:rPr>
              <w:t>Adegan pusat</w:t>
            </w:r>
          </w:p>
        </w:tc>
        <w:tc>
          <w:tcPr>
            <w:tcW w:type="dxa" w:w="2578"/>
            <w:tcMar>
              <w:top w:w="115" w:type="dxa"/>
              <w:start w:w="125" w:type="dxa"/>
              <w:bottom w:w="110" w:type="dxa"/>
              <w:end w:w="125" w:type="dxa"/>
            </w:tcMar>
            <w:shd w:fill="F7F9F5"/>
            <w:vAlign w:val="center"/>
          </w:tcPr>
          <w:p>
            <w:pPr>
              <w:spacing w:after="20" w:line="254" w:lineRule="auto"/>
            </w:pPr>
            <w:r>
              <w:rPr>
                <w:rFonts w:ascii="Calibri" w:hAnsi="Calibri"/>
                <w:sz w:val="16"/>
              </w:rPr>
            </w:r>
            <w:r>
              <w:rPr>
                <w:rFonts w:ascii="Calibri" w:hAnsi="Calibri"/>
                <w:b w:val="0"/>
                <w:i w:val="0"/>
                <w:sz w:val="16"/>
              </w:rPr>
              <w:t>Belajar mengatur tanpa menyerahkan segalanya pada mesin</w:t>
            </w:r>
          </w:p>
        </w:tc>
        <w:tc>
          <w:tcPr>
            <w:tcW w:type="dxa" w:w="2578"/>
            <w:tcMar>
              <w:top w:w="115" w:type="dxa"/>
              <w:start w:w="125" w:type="dxa"/>
              <w:bottom w:w="110" w:type="dxa"/>
              <w:end w:w="125" w:type="dxa"/>
            </w:tcMar>
            <w:shd w:fill="F7F9F5"/>
            <w:vAlign w:val="center"/>
          </w:tcPr>
          <w:p>
            <w:pPr>
              <w:spacing w:after="20" w:line="254" w:lineRule="auto"/>
            </w:pPr>
            <w:r>
              <w:rPr>
                <w:rFonts w:ascii="Calibri" w:hAnsi="Calibri"/>
                <w:sz w:val="16"/>
              </w:rPr>
            </w:r>
            <w:r>
              <w:rPr>
                <w:rFonts w:ascii="Calibri" w:hAnsi="Calibri"/>
                <w:b w:val="0"/>
                <w:i w:val="0"/>
                <w:sz w:val="16"/>
              </w:rPr>
              <w:t>Merancang batas pemakaian dan akuntabilitas pengoperasian</w:t>
            </w:r>
          </w:p>
        </w:tc>
        <w:tc>
          <w:tcPr>
            <w:tcW w:type="dxa" w:w="2563"/>
            <w:tcMar>
              <w:top w:w="115" w:type="dxa"/>
              <w:start w:w="125" w:type="dxa"/>
              <w:bottom w:w="110" w:type="dxa"/>
              <w:end w:w="125" w:type="dxa"/>
            </w:tcMar>
            <w:shd w:fill="F7F9F5"/>
            <w:vAlign w:val="center"/>
          </w:tcPr>
          <w:p>
            <w:pPr>
              <w:spacing w:after="20" w:line="254" w:lineRule="auto"/>
            </w:pPr>
            <w:r>
              <w:rPr>
                <w:rFonts w:ascii="Calibri" w:hAnsi="Calibri"/>
                <w:sz w:val="16"/>
              </w:rPr>
            </w:r>
            <w:r>
              <w:rPr>
                <w:rFonts w:ascii="Calibri" w:hAnsi="Calibri"/>
                <w:b w:val="0"/>
                <w:i w:val="0"/>
                <w:sz w:val="16"/>
              </w:rPr>
              <w:t>Membangun pengganti sebelum melepaskan ketergantungan</w:t>
            </w:r>
          </w:p>
        </w:tc>
      </w:tr>
      <w:tr>
        <w:trPr>
          <w:cantSplit/>
        </w:trPr>
        <w:tc>
          <w:tcPr>
            <w:tcW w:type="dxa" w:w="1598"/>
            <w:tcMar>
              <w:top w:w="115" w:type="dxa"/>
              <w:start w:w="125" w:type="dxa"/>
              <w:bottom w:w="110" w:type="dxa"/>
              <w:end w:w="125" w:type="dxa"/>
            </w:tcMar>
            <w:vAlign w:val="center"/>
          </w:tcPr>
          <w:p>
            <w:pPr>
              <w:spacing w:after="20" w:line="254" w:lineRule="auto"/>
            </w:pPr>
            <w:r>
              <w:rPr>
                <w:rFonts w:ascii="Calibri" w:hAnsi="Calibri"/>
                <w:sz w:val="16"/>
              </w:rPr>
            </w:r>
            <w:r>
              <w:rPr>
                <w:rFonts w:ascii="Calibri" w:hAnsi="Calibri"/>
                <w:b w:val="0"/>
                <w:i w:val="0"/>
                <w:sz w:val="16"/>
              </w:rPr>
              <w:t>Biaya utama</w:t>
            </w:r>
          </w:p>
        </w:tc>
        <w:tc>
          <w:tcPr>
            <w:tcW w:type="dxa" w:w="2578"/>
            <w:tcMar>
              <w:top w:w="115" w:type="dxa"/>
              <w:start w:w="125" w:type="dxa"/>
              <w:bottom w:w="110" w:type="dxa"/>
              <w:end w:w="125" w:type="dxa"/>
            </w:tcMar>
            <w:vAlign w:val="center"/>
          </w:tcPr>
          <w:p>
            <w:pPr>
              <w:spacing w:after="20" w:line="254" w:lineRule="auto"/>
            </w:pPr>
            <w:r>
              <w:rPr>
                <w:rFonts w:ascii="Calibri" w:hAnsi="Calibri"/>
                <w:sz w:val="16"/>
              </w:rPr>
            </w:r>
            <w:r>
              <w:rPr>
                <w:rFonts w:ascii="Calibri" w:hAnsi="Calibri"/>
                <w:b w:val="0"/>
                <w:i w:val="0"/>
                <w:sz w:val="16"/>
              </w:rPr>
              <w:t>Pasokan tak selalu stabil; pekerjaan koordinasi</w:t>
            </w:r>
          </w:p>
        </w:tc>
        <w:tc>
          <w:tcPr>
            <w:tcW w:type="dxa" w:w="2578"/>
            <w:tcMar>
              <w:top w:w="115" w:type="dxa"/>
              <w:start w:w="125" w:type="dxa"/>
              <w:bottom w:w="110" w:type="dxa"/>
              <w:end w:w="125" w:type="dxa"/>
            </w:tcMar>
            <w:vAlign w:val="center"/>
          </w:tcPr>
          <w:p>
            <w:pPr>
              <w:spacing w:after="20" w:line="254" w:lineRule="auto"/>
            </w:pPr>
            <w:r>
              <w:rPr>
                <w:rFonts w:ascii="Calibri" w:hAnsi="Calibri"/>
                <w:sz w:val="16"/>
              </w:rPr>
            </w:r>
            <w:r>
              <w:rPr>
                <w:rFonts w:ascii="Calibri" w:hAnsi="Calibri"/>
                <w:b w:val="0"/>
                <w:i w:val="0"/>
                <w:sz w:val="16"/>
              </w:rPr>
              <w:t>Ongkos perawatan; risiko ketergantungan</w:t>
            </w:r>
          </w:p>
        </w:tc>
        <w:tc>
          <w:tcPr>
            <w:tcW w:type="dxa" w:w="2563"/>
            <w:tcMar>
              <w:top w:w="115" w:type="dxa"/>
              <w:start w:w="125" w:type="dxa"/>
              <w:bottom w:w="110" w:type="dxa"/>
              <w:end w:w="125" w:type="dxa"/>
            </w:tcMar>
            <w:vAlign w:val="center"/>
          </w:tcPr>
          <w:p>
            <w:pPr>
              <w:spacing w:after="20" w:line="254" w:lineRule="auto"/>
            </w:pPr>
            <w:r>
              <w:rPr>
                <w:rFonts w:ascii="Calibri" w:hAnsi="Calibri"/>
                <w:sz w:val="16"/>
              </w:rPr>
            </w:r>
            <w:r>
              <w:rPr>
                <w:rFonts w:ascii="Calibri" w:hAnsi="Calibri"/>
                <w:b w:val="0"/>
                <w:i w:val="0"/>
                <w:sz w:val="16"/>
              </w:rPr>
              <w:t>Fasilitas lama berhenti, pekerjaan berubah, masa transisi panjang</w:t>
            </w:r>
          </w:p>
        </w:tc>
      </w:tr>
      <w:tr>
        <w:trPr>
          <w:cantSplit/>
        </w:trPr>
        <w:tc>
          <w:tcPr>
            <w:tcW w:type="dxa" w:w="1598"/>
            <w:tcMar>
              <w:top w:w="115" w:type="dxa"/>
              <w:start w:w="125" w:type="dxa"/>
              <w:bottom w:w="110" w:type="dxa"/>
              <w:end w:w="125" w:type="dxa"/>
            </w:tcMar>
            <w:shd w:fill="F7F9F5"/>
            <w:vAlign w:val="center"/>
          </w:tcPr>
          <w:p>
            <w:pPr>
              <w:spacing w:after="20" w:line="254" w:lineRule="auto"/>
            </w:pPr>
            <w:r>
              <w:rPr>
                <w:rFonts w:ascii="Calibri" w:hAnsi="Calibri"/>
                <w:sz w:val="16"/>
              </w:rPr>
            </w:r>
            <w:r>
              <w:rPr>
                <w:rFonts w:ascii="Calibri" w:hAnsi="Calibri"/>
                <w:b w:val="0"/>
                <w:i w:val="0"/>
                <w:sz w:val="16"/>
              </w:rPr>
              <w:t>Pertanyaan moral</w:t>
            </w:r>
          </w:p>
        </w:tc>
        <w:tc>
          <w:tcPr>
            <w:tcW w:type="dxa" w:w="2578"/>
            <w:tcMar>
              <w:top w:w="115" w:type="dxa"/>
              <w:start w:w="125" w:type="dxa"/>
              <w:bottom w:w="110" w:type="dxa"/>
              <w:end w:w="125" w:type="dxa"/>
            </w:tcMar>
            <w:shd w:fill="F7F9F5"/>
            <w:vAlign w:val="center"/>
          </w:tcPr>
          <w:p>
            <w:pPr>
              <w:spacing w:after="20" w:line="254" w:lineRule="auto"/>
            </w:pPr>
            <w:r>
              <w:rPr>
                <w:rFonts w:ascii="Calibri" w:hAnsi="Calibri"/>
                <w:sz w:val="16"/>
              </w:rPr>
            </w:r>
            <w:r>
              <w:rPr>
                <w:rFonts w:ascii="Calibri" w:hAnsi="Calibri"/>
                <w:b w:val="0"/>
                <w:i w:val="0"/>
                <w:sz w:val="16"/>
              </w:rPr>
              <w:t>Siapa berhak membagi kebutuhan?</w:t>
            </w:r>
          </w:p>
        </w:tc>
        <w:tc>
          <w:tcPr>
            <w:tcW w:type="dxa" w:w="2578"/>
            <w:tcMar>
              <w:top w:w="115" w:type="dxa"/>
              <w:start w:w="125" w:type="dxa"/>
              <w:bottom w:w="110" w:type="dxa"/>
              <w:end w:w="125" w:type="dxa"/>
            </w:tcMar>
            <w:shd w:fill="F7F9F5"/>
            <w:vAlign w:val="center"/>
          </w:tcPr>
          <w:p>
            <w:pPr>
              <w:spacing w:after="20" w:line="254" w:lineRule="auto"/>
            </w:pPr>
            <w:r>
              <w:rPr>
                <w:rFonts w:ascii="Calibri" w:hAnsi="Calibri"/>
                <w:sz w:val="16"/>
              </w:rPr>
            </w:r>
            <w:r>
              <w:rPr>
                <w:rFonts w:ascii="Calibri" w:hAnsi="Calibri"/>
                <w:b w:val="0"/>
                <w:i w:val="0"/>
                <w:sz w:val="16"/>
              </w:rPr>
              <w:t>Siapa mengawasi pengendali?</w:t>
            </w:r>
          </w:p>
        </w:tc>
        <w:tc>
          <w:tcPr>
            <w:tcW w:type="dxa" w:w="2563"/>
            <w:tcMar>
              <w:top w:w="115" w:type="dxa"/>
              <w:start w:w="125" w:type="dxa"/>
              <w:bottom w:w="110" w:type="dxa"/>
              <w:end w:w="125" w:type="dxa"/>
            </w:tcMar>
            <w:shd w:fill="F7F9F5"/>
            <w:vAlign w:val="center"/>
          </w:tcPr>
          <w:p>
            <w:pPr>
              <w:spacing w:after="20" w:line="254" w:lineRule="auto"/>
            </w:pPr>
            <w:r>
              <w:rPr>
                <w:rFonts w:ascii="Calibri" w:hAnsi="Calibri"/>
                <w:sz w:val="16"/>
              </w:rPr>
            </w:r>
            <w:r>
              <w:rPr>
                <w:rFonts w:ascii="Calibri" w:hAnsi="Calibri"/>
                <w:b w:val="0"/>
                <w:i w:val="0"/>
                <w:sz w:val="16"/>
              </w:rPr>
              <w:t>Siapa menanggung harga kebebasan dari sistem?</w:t>
            </w:r>
          </w:p>
        </w:tc>
      </w:tr>
      <w:tr>
        <w:trPr>
          <w:cantSplit/>
        </w:trPr>
        <w:tc>
          <w:tcPr>
            <w:tcW w:type="dxa" w:w="1598"/>
            <w:tcMar>
              <w:top w:w="115" w:type="dxa"/>
              <w:start w:w="125" w:type="dxa"/>
              <w:bottom w:w="110" w:type="dxa"/>
              <w:end w:w="125" w:type="dxa"/>
            </w:tcMar>
            <w:vAlign w:val="center"/>
          </w:tcPr>
          <w:p>
            <w:pPr>
              <w:spacing w:after="20" w:line="254" w:lineRule="auto"/>
            </w:pPr>
            <w:r>
              <w:rPr>
                <w:rFonts w:ascii="Calibri" w:hAnsi="Calibri"/>
                <w:sz w:val="16"/>
              </w:rPr>
            </w:r>
            <w:r>
              <w:rPr>
                <w:rFonts w:ascii="Calibri" w:hAnsi="Calibri"/>
                <w:b w:val="0"/>
                <w:i w:val="0"/>
                <w:sz w:val="16"/>
              </w:rPr>
              <w:t>Pelajaran</w:t>
            </w:r>
          </w:p>
        </w:tc>
        <w:tc>
          <w:tcPr>
            <w:tcW w:type="dxa" w:w="2578"/>
            <w:tcMar>
              <w:top w:w="115" w:type="dxa"/>
              <w:start w:w="125" w:type="dxa"/>
              <w:bottom w:w="110" w:type="dxa"/>
              <w:end w:w="125" w:type="dxa"/>
            </w:tcMar>
            <w:vAlign w:val="center"/>
          </w:tcPr>
          <w:p>
            <w:pPr>
              <w:spacing w:after="20" w:line="254" w:lineRule="auto"/>
            </w:pPr>
            <w:r>
              <w:rPr>
                <w:rFonts w:ascii="Calibri" w:hAnsi="Calibri"/>
                <w:sz w:val="16"/>
              </w:rPr>
            </w:r>
            <w:r>
              <w:rPr>
                <w:rFonts w:ascii="Calibri" w:hAnsi="Calibri"/>
                <w:b w:val="0"/>
                <w:i w:val="0"/>
                <w:sz w:val="16"/>
              </w:rPr>
              <w:t>Menjaga memerlukan pengetahuan dan kerja bersama</w:t>
            </w:r>
          </w:p>
        </w:tc>
        <w:tc>
          <w:tcPr>
            <w:tcW w:type="dxa" w:w="2578"/>
            <w:tcMar>
              <w:top w:w="115" w:type="dxa"/>
              <w:start w:w="125" w:type="dxa"/>
              <w:bottom w:w="110" w:type="dxa"/>
              <w:end w:w="125" w:type="dxa"/>
            </w:tcMar>
            <w:vAlign w:val="center"/>
          </w:tcPr>
          <w:p>
            <w:pPr>
              <w:spacing w:after="20" w:line="254" w:lineRule="auto"/>
            </w:pPr>
            <w:r>
              <w:rPr>
                <w:rFonts w:ascii="Calibri" w:hAnsi="Calibri"/>
                <w:sz w:val="16"/>
              </w:rPr>
            </w:r>
            <w:r>
              <w:rPr>
                <w:rFonts w:ascii="Calibri" w:hAnsi="Calibri"/>
                <w:b w:val="0"/>
                <w:i w:val="0"/>
                <w:sz w:val="16"/>
              </w:rPr>
              <w:t>Pemanfaatan harus menghitung kerugian tak terlihat</w:t>
            </w:r>
          </w:p>
        </w:tc>
        <w:tc>
          <w:tcPr>
            <w:tcW w:type="dxa" w:w="2563"/>
            <w:tcMar>
              <w:top w:w="115" w:type="dxa"/>
              <w:start w:w="125" w:type="dxa"/>
              <w:bottom w:w="110" w:type="dxa"/>
              <w:end w:w="125" w:type="dxa"/>
            </w:tcMar>
            <w:vAlign w:val="center"/>
          </w:tcPr>
          <w:p>
            <w:pPr>
              <w:spacing w:after="20" w:line="254" w:lineRule="auto"/>
            </w:pPr>
            <w:r>
              <w:rPr>
                <w:rFonts w:ascii="Calibri" w:hAnsi="Calibri"/>
                <w:sz w:val="16"/>
              </w:rPr>
            </w:r>
            <w:r>
              <w:rPr>
                <w:rFonts w:ascii="Calibri" w:hAnsi="Calibri"/>
                <w:b w:val="0"/>
                <w:i w:val="0"/>
                <w:sz w:val="16"/>
              </w:rPr>
              <w:t>Melepaskan tanpa menyiapkan pengganti adalah pengabaian</w:t>
            </w:r>
          </w:p>
        </w:tc>
      </w:tr>
    </w:tbl>
    <w:p>
      <w:pPr>
        <w:spacing w:after="0"/>
      </w:pPr>
    </w:p>
    <w:p>
      <w:pPr>
        <w:pStyle w:val="WildrootSection"/>
      </w:pPr>
      <w:r>
        <w:rPr>
          <w:b w:val="0"/>
          <w:i w:val="0"/>
        </w:rPr>
        <w:t>B. Enam sistem yang harus terasa saat dimainkan</w:t>
      </w:r>
    </w:p>
    <w:p>
      <w:pPr>
        <w:spacing w:after="60"/>
        <w:ind w:left="533" w:hanging="288"/>
      </w:pPr>
      <w:r>
        <w:t xml:space="preserve">1. </w:t>
      </w:r>
      <w:r>
        <w:rPr>
          <w:b/>
          <w:i w:val="0"/>
        </w:rPr>
        <w:t>Farm dan kompos:</w:t>
      </w:r>
      <w:r>
        <w:rPr>
          <w:b w:val="0"/>
          <w:i w:val="0"/>
        </w:rPr>
        <w:t xml:space="preserve"> keputusan tentang slime benar-benar memengaruhi peluang penelitian tanah dan produksi kompos; farming standar tetap mungkin tanpa research penuh.</w:t>
      </w:r>
    </w:p>
    <w:p>
      <w:pPr>
        <w:spacing w:after="60"/>
        <w:ind w:left="533" w:hanging="288"/>
      </w:pPr>
      <w:r>
        <w:t xml:space="preserve">2. </w:t>
      </w:r>
      <w:r>
        <w:rPr>
          <w:b/>
          <w:i w:val="0"/>
        </w:rPr>
        <w:t>Unggas serta mamalia:</w:t>
      </w:r>
      <w:r>
        <w:rPr>
          <w:b w:val="0"/>
          <w:i w:val="0"/>
        </w:rPr>
        <w:t xml:space="preserve"> pemain menyiapkan makanan, menjaga pakan dan tempat berlindung saat krisis. Bantuan kandang komunal merupakan alternatif terhadap kepemilikan pribadi.</w:t>
      </w:r>
    </w:p>
    <w:p>
      <w:pPr>
        <w:spacing w:after="60"/>
        <w:ind w:left="533" w:hanging="288"/>
      </w:pPr>
      <w:r>
        <w:t xml:space="preserve">3. </w:t>
      </w:r>
      <w:r>
        <w:rPr>
          <w:b/>
          <w:i w:val="0"/>
        </w:rPr>
        <w:t>Padi–ikan / wetland:</w:t>
      </w:r>
      <w:r>
        <w:rPr>
          <w:b w:val="0"/>
          <w:i w:val="0"/>
        </w:rPr>
        <w:t xml:space="preserve"> percobaan budidaya dan ekologi liar menghasilkan pengetahuan saling berkaitan, tetapi kegagalan ikan dalam cerita tidak dipakai sebagai hukuman acak tanpa peringatan.</w:t>
      </w:r>
    </w:p>
    <w:p>
      <w:pPr>
        <w:spacing w:after="60"/>
        <w:ind w:left="533" w:hanging="288"/>
      </w:pPr>
      <w:r>
        <w:t xml:space="preserve">4. </w:t>
      </w:r>
      <w:r>
        <w:rPr>
          <w:b/>
          <w:i w:val="0"/>
        </w:rPr>
        <w:t>Real-time combat:</w:t>
      </w:r>
      <w:r>
        <w:rPr>
          <w:b w:val="0"/>
          <w:i w:val="0"/>
        </w:rPr>
        <w:t xml:space="preserve"> guardian tetap mengancam dan menuntut penguasaan serangan serta dodge; pemutusan mekanisme bukan dialog yang otomatis memenangkan boss.</w:t>
      </w:r>
    </w:p>
    <w:p>
      <w:pPr>
        <w:spacing w:after="60"/>
        <w:ind w:left="533" w:hanging="288"/>
      </w:pPr>
      <w:r>
        <w:t xml:space="preserve">5. </w:t>
      </w:r>
      <w:r>
        <w:rPr>
          <w:b/>
          <w:i w:val="0"/>
        </w:rPr>
        <w:t>Konstruksi &amp; logistics:</w:t>
      </w:r>
      <w:r>
        <w:rPr>
          <w:b w:val="0"/>
          <w:i w:val="0"/>
        </w:rPr>
        <w:t xml:space="preserve"> jalur C memerlukan penampungan, saluran lokal, penggiling pengganti, dan distribusi bahan. Jangan menjadikan semua syarat satu tumpukan item yang dapat dibeli dalam lima menit.</w:t>
      </w:r>
    </w:p>
    <w:p>
      <w:pPr>
        <w:spacing w:after="60"/>
        <w:ind w:left="533" w:hanging="288"/>
      </w:pPr>
      <w:r>
        <w:t xml:space="preserve">6. </w:t>
      </w:r>
      <w:r>
        <w:rPr>
          <w:b/>
          <w:i w:val="0"/>
        </w:rPr>
        <w:t>Post-game:</w:t>
      </w:r>
      <w:r>
        <w:rPr>
          <w:b w:val="0"/>
          <w:i w:val="0"/>
        </w:rPr>
        <w:t xml:space="preserve"> habitat, mesin, NPC, distribusi air, dan kontrak berubah setelah credits; progres farming serta koleksi tetap tersedia.</w:t>
      </w:r>
    </w:p>
    <w:p>
      <w:pPr>
        <w:pStyle w:val="WildrootSection"/>
      </w:pPr>
      <w:r>
        <w:rPr>
          <w:b w:val="0"/>
          <w:i w:val="0"/>
        </w:rPr>
        <w:t>C. Aturan konsekuensi tanpa spoiler</w:t>
      </w:r>
    </w:p>
    <w:p>
      <w:pPr>
        <w:pStyle w:val="ListBullet"/>
        <w:spacing w:after="60"/>
        <w:ind w:left="533"/>
      </w:pPr>
      <w:r>
        <w:rPr>
          <w:b w:val="0"/>
          <w:i w:val="0"/>
        </w:rPr>
        <w:t xml:space="preserve">Sebelum keputusan: tampilkan </w:t>
      </w:r>
      <w:r>
        <w:rPr>
          <w:b/>
          <w:i w:val="0"/>
        </w:rPr>
        <w:t>apa yang jelas diketahui</w:t>
      </w:r>
      <w:r>
        <w:rPr>
          <w:b w:val="0"/>
          <w:i w:val="0"/>
        </w:rPr>
        <w:t xml:space="preserve"> (tenaga penggilingan mungkin hilang, pemijahan ikan perlu diawasi, cadangan pangan dibutuhkan).</w:t>
      </w:r>
    </w:p>
    <w:p>
      <w:pPr>
        <w:pStyle w:val="ListBullet"/>
        <w:spacing w:after="60"/>
        <w:ind w:left="533"/>
      </w:pPr>
      <w:r>
        <w:rPr>
          <w:b w:val="0"/>
          <w:i w:val="0"/>
        </w:rPr>
        <w:t xml:space="preserve">Setelah keputusan: tampilkan </w:t>
      </w:r>
      <w:r>
        <w:rPr>
          <w:b/>
          <w:i w:val="0"/>
        </w:rPr>
        <w:t>kejadian yang diamati</w:t>
      </w:r>
      <w:r>
        <w:rPr>
          <w:b w:val="0"/>
          <w:i w:val="0"/>
        </w:rPr>
        <w:t xml:space="preserve"> (mesin berhenti, air dialihkan, satu ceruk berubah, NPC merespons) tanpa mengarang penyebab tunggal ketika bukti belum cukup.</w:t>
      </w:r>
    </w:p>
    <w:p>
      <w:pPr>
        <w:pStyle w:val="ListBullet"/>
        <w:spacing w:after="60"/>
        <w:ind w:left="533"/>
      </w:pPr>
      <w:r>
        <w:rPr>
          <w:b w:val="0"/>
          <w:i w:val="0"/>
        </w:rPr>
        <w:t xml:space="preserve">Penelitian membuka </w:t>
      </w:r>
      <w:r>
        <w:rPr>
          <w:b/>
          <w:i w:val="0"/>
        </w:rPr>
        <w:t>prediksi yang lebih baik</w:t>
      </w:r>
      <w:r>
        <w:rPr>
          <w:b w:val="0"/>
          <w:i w:val="0"/>
        </w:rPr>
        <w:t>, bukan tombol moral yang selalu memberi hasil paling benar.</w:t>
      </w:r>
    </w:p>
    <w:p>
      <w:pPr>
        <w:pStyle w:val="ListBullet"/>
        <w:spacing w:after="60"/>
        <w:ind w:left="533"/>
      </w:pPr>
      <w:r>
        <w:rPr>
          <w:b w:val="0"/>
          <w:i w:val="0"/>
        </w:rPr>
        <w:t>Harga keputusan C harus tetap ada setelah ending; jangan me-reset semua habitat hanya karena tiga hari berlalu.</w:t>
      </w:r>
    </w:p>
    <w:p>
      <w:pPr>
        <w:pStyle w:val="WildrootSection"/>
      </w:pPr>
      <w:r>
        <w:rPr>
          <w:b w:val="0"/>
          <w:i w:val="0"/>
        </w:rPr>
        <w:t>D. Pencegahan softlock dan busywork</w:t>
      </w:r>
    </w:p>
    <w:p>
      <w:pPr>
        <w:pStyle w:val="ListBullet"/>
        <w:spacing w:after="60"/>
        <w:ind w:left="533"/>
      </w:pPr>
      <w:r>
        <w:rPr>
          <w:b w:val="0"/>
          <w:i w:val="0"/>
        </w:rPr>
        <w:t xml:space="preserve">Tidak mempunyai kandang pribadi </w:t>
      </w:r>
      <w:r>
        <w:rPr>
          <w:b/>
          <w:i w:val="0"/>
        </w:rPr>
        <w:t>bukan</w:t>
      </w:r>
      <w:r>
        <w:rPr>
          <w:b w:val="0"/>
          <w:i w:val="0"/>
        </w:rPr>
        <w:t xml:space="preserve"> penghalang akhir C: pakai kandang komunal, toko, atau pertukaran kerja.</w:t>
      </w:r>
    </w:p>
    <w:p>
      <w:pPr>
        <w:pStyle w:val="ListBullet"/>
        <w:spacing w:after="60"/>
        <w:ind w:left="533"/>
      </w:pPr>
      <w:r>
        <w:rPr>
          <w:b w:val="0"/>
          <w:i w:val="0"/>
        </w:rPr>
        <w:t>Jika stok pangan rendah, siapkan rantai persiapan alternatif yang dapat diulang tanpa penalti permanen.</w:t>
      </w:r>
    </w:p>
    <w:p>
      <w:pPr>
        <w:pStyle w:val="ListBullet"/>
        <w:spacing w:after="60"/>
        <w:ind w:left="533"/>
      </w:pPr>
      <w:r>
        <w:rPr>
          <w:b w:val="0"/>
          <w:i w:val="0"/>
        </w:rPr>
        <w:t>Sebagian perangkat lama yang putus tidak bisa dinyalakan kembali melalui satu klik; tetapi pemain masih dapat mengakses biome, crafting dasar, dan jalur pengetahuan utama.</w:t>
      </w:r>
    </w:p>
    <w:p>
      <w:pPr>
        <w:pStyle w:val="ListBullet"/>
        <w:spacing w:after="60"/>
        <w:ind w:left="533"/>
      </w:pPr>
      <w:r>
        <w:rPr>
          <w:b w:val="0"/>
          <w:i w:val="0"/>
        </w:rPr>
        <w:t>Efek badai pada kolam harus mempunyai petunjuk dan cara pencegahan; jangan membunuh ikan hanya karena pemain sedang masuk gua selama satu hari.</w:t>
      </w:r>
    </w:p>
    <w:p>
      <w:pPr>
        <w:pStyle w:val="ListBullet"/>
        <w:spacing w:after="60"/>
        <w:ind w:left="533"/>
      </w:pPr>
      <w:r>
        <w:rPr>
          <w:b w:val="0"/>
          <w:i w:val="0"/>
        </w:rPr>
        <w:t>Kondisi rusak berat butuh bantuan warga dan waktu, bukan menyuruh pemain tidur berulang-ulang atau grind bahan langka.</w:t>
      </w:r>
    </w:p>
    <w:p>
      <w:pPr>
        <w:pStyle w:val="WildrootSection"/>
      </w:pPr>
      <w:r>
        <w:rPr>
          <w:b w:val="0"/>
          <w:i w:val="0"/>
        </w:rPr>
        <w:t>E. Pertanyaan untuk revisi Bible v3</w:t>
      </w:r>
    </w:p>
    <w:p>
      <w:pPr>
        <w:spacing w:after="60"/>
        <w:ind w:left="533" w:hanging="288"/>
      </w:pPr>
      <w:r>
        <w:t xml:space="preserve">1. </w:t>
      </w:r>
      <w:r>
        <w:rPr>
          <w:b w:val="0"/>
          <w:i w:val="0"/>
        </w:rPr>
        <w:t>Apakah penggilingan pusat yang berhenti selamanya menjadi konsekuensi C final, atau cukup sebagian kapasitas yang hilang? Uji dampaknya pada ekonomi dan simpati pemain.</w:t>
      </w:r>
    </w:p>
    <w:p>
      <w:pPr>
        <w:spacing w:after="60"/>
        <w:ind w:left="533" w:hanging="288"/>
      </w:pPr>
      <w:r>
        <w:t xml:space="preserve">2. </w:t>
      </w:r>
      <w:r>
        <w:rPr>
          <w:b w:val="0"/>
          <w:i w:val="0"/>
        </w:rPr>
        <w:t>Seberapa terlihat perbedaan ekosistem tiga musim setelah release tanpa menciptakan puluhan varian tileset?</w:t>
      </w:r>
    </w:p>
    <w:p>
      <w:pPr>
        <w:spacing w:after="60"/>
        <w:ind w:left="533" w:hanging="288"/>
      </w:pPr>
      <w:r>
        <w:t xml:space="preserve">3. </w:t>
      </w:r>
      <w:r>
        <w:rPr>
          <w:b w:val="0"/>
          <w:i w:val="0"/>
        </w:rPr>
        <w:t>Apa sebenarnya hubungan guardian dengan mesin: perilaku biologis, perintah lama, atau kehendak sendiri? Kebenaran metafisik boleh tetap terbuka, tetapi perilaku encounter harus konsisten.</w:t>
      </w:r>
    </w:p>
    <w:p>
      <w:pPr>
        <w:spacing w:after="60"/>
        <w:ind w:left="533" w:hanging="288"/>
      </w:pPr>
      <w:r>
        <w:t xml:space="preserve">4. </w:t>
      </w:r>
      <w:r>
        <w:rPr>
          <w:b w:val="0"/>
          <w:i w:val="0"/>
        </w:rPr>
        <w:t>Seberapa besar peran Orin dalam post-game C agar ia tetap punya kepentingan yang sah dan bukan sekadar pembangkang?</w:t>
      </w:r>
    </w:p>
    <w:p>
      <w:pPr>
        <w:spacing w:after="60"/>
        <w:ind w:left="533" w:hanging="288"/>
      </w:pPr>
      <w:r>
        <w:t xml:space="preserve">5. </w:t>
      </w:r>
      <w:r>
        <w:rPr>
          <w:b w:val="0"/>
          <w:i w:val="0"/>
        </w:rPr>
        <w:t>Apakah runtuhnya ceruk ikan wajib terjadi dalam setiap playthrough C, atau dapat dikurangi lewat persiapan tertentu? Biaya jalur harus nyata tetapi tidak perlu memaksa tragedi identik.</w:t>
      </w:r>
    </w:p>
    <w:p>
      <w:pPr>
        <w:spacing w:after="60"/>
        <w:ind w:left="533" w:hanging="288"/>
      </w:pPr>
      <w:r>
        <w:t xml:space="preserve">6. </w:t>
      </w:r>
      <w:r>
        <w:rPr>
          <w:b w:val="0"/>
          <w:i w:val="0"/>
        </w:rPr>
        <w:t>Bagaimana tiga ending berbeda mempertahankan akses material dan equipment yang setara secara fungsional tanpa menghapus identitas tiap rute?</w:t>
      </w:r>
    </w:p>
    <w:p>
      <w:pPr>
        <w:spacing w:after="60"/>
        <w:ind w:left="533" w:hanging="288"/>
      </w:pPr>
      <w:r>
        <w:t xml:space="preserve">7. </w:t>
      </w:r>
      <w:r>
        <w:rPr>
          <w:b w:val="0"/>
          <w:i w:val="0"/>
        </w:rPr>
        <w:t>Apakah C memberi cara bermain farming dan fishing yang lebih adaptif atau hanya menambah pekerjaan harian? Uji dengan pemain yang tidak menyukai micromanagement.</w:t>
      </w:r>
    </w:p>
    <w:p>
      <w:r>
        <w:rPr>
          <w:b/>
          <w:i w:val="0"/>
        </w:rPr>
        <w:t>Penutup penulis.</w:t>
      </w:r>
      <w:r>
        <w:rPr>
          <w:b w:val="0"/>
          <w:i w:val="0"/>
        </w:rPr>
        <w:t xml:space="preserve"> Jalur C tidak mengajarkan bahwa teknologi adalah kejahatan, sama seperti Jalur B tidak mengajarkan bahwa lebih banyak produksi selalu berarti kemajuan. Ketiga rute dimaksudkan sebagai kebijakan yang berbeda untuk satu dunia yang sudah lama saling bergantung. Masing-masing harus terasa selesai pada base game; kelanjutan legenda, arsip yang lebih tua, dan negeri seberang adalah ruang eksplorasi opsional, bukan ending yang ditahan untuk DLC.</w:t>
      </w:r>
    </w:p>
    <w:sectPr w:rsidR="00FC693F" w:rsidRPr="0006063C" w:rsidSect="00034616">
      <w:headerReference w:type="default" r:id="rId9"/>
      <w:footerReference w:type="default" r:id="rId10"/>
      <w:pgSz w:w="11909" w:h="16834"/>
      <w:pgMar w:top="1224" w:right="1296" w:bottom="1181" w:left="1296"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26C65"/>
        <w:sz w:val="15"/>
      </w:rPr>
      <w:t xml:space="preserve">WILDROOT   •   NARRATIVE PROTOTYPE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C65"/>
        <w:sz w:val="14"/>
      </w:rPr>
      <w:t>W I L D R O O T    /    THREE ROUTES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83" w:lineRule="auto"/>
    </w:pPr>
    <w:rPr>
      <w:rFonts w:ascii="Georgia" w:hAnsi="Georgia"/>
      <w:color w:val="273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ildrootChapter">
    <w:name w:val="Wildroot Chapter"/>
    <w:basedOn w:val="Normal"/>
    <w:pPr>
      <w:keepNext/>
      <w:spacing w:before="400" w:after="240"/>
    </w:pPr>
    <w:rPr>
      <w:rFonts w:ascii="Cambria" w:hAnsi="Cambria"/>
      <w:b/>
      <w:i w:val="0"/>
      <w:color w:val="224A38"/>
      <w:sz w:val="37"/>
    </w:rPr>
  </w:style>
  <w:style w:type="paragraph" w:customStyle="1" w:styleId="WildrootSection">
    <w:name w:val="Wildroot Section"/>
    <w:basedOn w:val="Normal"/>
    <w:pPr>
      <w:keepNext/>
      <w:spacing w:before="220" w:after="140"/>
    </w:pPr>
    <w:rPr>
      <w:rFonts w:ascii="Cambria" w:hAnsi="Cambria"/>
      <w:b/>
      <w:i w:val="0"/>
      <w:color w:val="224A38"/>
      <w:sz w:val="25"/>
    </w:rPr>
  </w:style>
  <w:style w:type="paragraph" w:customStyle="1" w:styleId="WildrootScene">
    <w:name w:val="Wildroot Scene"/>
    <w:basedOn w:val="Normal"/>
    <w:pPr>
      <w:keepNext w:val="0"/>
      <w:spacing w:before="20" w:after="240"/>
    </w:pPr>
    <w:rPr>
      <w:rFonts w:ascii="Calibri" w:hAnsi="Calibri"/>
      <w:b w:val="0"/>
      <w:i/>
      <w:color w:val="626C65"/>
      <w:sz w:val="18"/>
    </w:rPr>
  </w:style>
  <w:style w:type="paragraph" w:customStyle="1" w:styleId="WildrootQuote">
    <w:name w:val="Wildroot Quote"/>
    <w:basedOn w:val="Normal"/>
    <w:pPr>
      <w:keepNext w:val="0"/>
      <w:spacing w:before="180" w:after="220"/>
      <w:ind w:left="432" w:right="216"/>
    </w:pPr>
    <w:rPr>
      <w:rFonts w:ascii="Calibri" w:hAnsi="Calibri"/>
      <w:b w:val="0"/>
      <w:i/>
      <w:color w:val="224A38"/>
      <w:sz w:val="20"/>
    </w:rPr>
  </w:style>
  <w:style w:type="paragraph" w:customStyle="1" w:styleId="WildrootUI">
    <w:name w:val="Wildroot UI"/>
    <w:basedOn w:val="Normal"/>
    <w:pPr>
      <w:keepNext/>
      <w:spacing w:before="180" w:after="100"/>
      <w:ind w:left="202"/>
    </w:pPr>
    <w:rPr>
      <w:rFonts w:ascii="Calibri" w:hAnsi="Calibri"/>
      <w:b/>
      <w:i w:val="0"/>
      <w:color w:val="224A38"/>
      <w:sz w:val="18"/>
    </w:rPr>
  </w:style>
  <w:style w:type="paragraph" w:customStyle="1" w:styleId="WildrootSmall">
    <w:name w:val="Wildroot Small"/>
    <w:basedOn w:val="Normal"/>
    <w:pPr>
      <w:keepNext w:val="0"/>
      <w:spacing w:before="40" w:after="120"/>
    </w:pPr>
    <w:rPr>
      <w:rFonts w:ascii="Calibri" w:hAnsi="Calibri"/>
      <w:b w:val="0"/>
      <w:i w:val="0"/>
      <w:color w:val="626C65"/>
      <w:sz w:val="18"/>
    </w:rPr>
  </w:style>
  <w:style w:type="paragraph" w:customStyle="1" w:styleId="WildrootPart">
    <w:name w:val="Wildroot Part"/>
    <w:basedOn w:val="Normal"/>
    <w:pPr>
      <w:keepNext/>
      <w:spacing w:before="340" w:after="200"/>
    </w:pPr>
    <w:rPr>
      <w:rFonts w:ascii="Cambria" w:hAnsi="Cambria"/>
      <w:b/>
      <w:i w:val="0"/>
      <w:color w:val="224A38"/>
      <w:sz w:val="5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WILDROOT — Kumpulan Novel Tiga Jalur</dc:title>
  <dc:subject>Narrative prototype, game story; working draft</dc:subject>
  <dc:creator>Wildroot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